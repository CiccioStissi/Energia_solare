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972B" w14:textId="652C94CD" w:rsidR="001A58F9" w:rsidRDefault="001A58F9" w:rsidP="00A82C95">
      <w:pPr>
        <w:rPr>
          <w:b/>
          <w:sz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349392" wp14:editId="63F58867">
            <wp:simplePos x="0" y="0"/>
            <wp:positionH relativeFrom="column">
              <wp:posOffset>1203960</wp:posOffset>
            </wp:positionH>
            <wp:positionV relativeFrom="paragraph">
              <wp:posOffset>173355</wp:posOffset>
            </wp:positionV>
            <wp:extent cx="3070860" cy="3070860"/>
            <wp:effectExtent l="0" t="0" r="0" b="0"/>
            <wp:wrapTight wrapText="bothSides">
              <wp:wrapPolygon edited="0">
                <wp:start x="0" y="0"/>
                <wp:lineTo x="0" y="21439"/>
                <wp:lineTo x="21439" y="21439"/>
                <wp:lineTo x="21439" y="0"/>
                <wp:lineTo x="0" y="0"/>
              </wp:wrapPolygon>
            </wp:wrapTight>
            <wp:docPr id="1575526730" name="Immagine 1" descr="Università di Catania Logo PNG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à di Catania Logo PNG Vect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BD4B1" w14:textId="4FEBC5B4" w:rsidR="001A58F9" w:rsidRDefault="001A58F9">
      <w:pPr>
        <w:jc w:val="center"/>
        <w:rPr>
          <w:rFonts w:ascii="Bell MT" w:hAnsi="Bell MT"/>
          <w:b/>
          <w:sz w:val="56"/>
          <w:szCs w:val="56"/>
        </w:rPr>
      </w:pPr>
    </w:p>
    <w:p w14:paraId="2F6739D3" w14:textId="0A758CB6" w:rsidR="001A58F9" w:rsidRDefault="001A58F9">
      <w:pPr>
        <w:jc w:val="center"/>
        <w:rPr>
          <w:rFonts w:ascii="Bell MT" w:hAnsi="Bell MT"/>
          <w:b/>
          <w:sz w:val="56"/>
          <w:szCs w:val="56"/>
        </w:rPr>
      </w:pPr>
    </w:p>
    <w:p w14:paraId="08BC4680" w14:textId="550BEB33" w:rsidR="001A58F9" w:rsidRDefault="001A58F9">
      <w:pPr>
        <w:jc w:val="center"/>
        <w:rPr>
          <w:rFonts w:ascii="Bell MT" w:hAnsi="Bell MT"/>
          <w:b/>
          <w:sz w:val="56"/>
          <w:szCs w:val="56"/>
        </w:rPr>
      </w:pPr>
    </w:p>
    <w:p w14:paraId="11A66082" w14:textId="77777777" w:rsidR="001A58F9" w:rsidRDefault="001A58F9">
      <w:pPr>
        <w:jc w:val="center"/>
        <w:rPr>
          <w:rFonts w:ascii="Bell MT" w:hAnsi="Bell MT"/>
          <w:b/>
          <w:sz w:val="56"/>
          <w:szCs w:val="56"/>
        </w:rPr>
      </w:pPr>
    </w:p>
    <w:p w14:paraId="67B4FC67" w14:textId="416D1AB5" w:rsidR="003A3113" w:rsidRPr="001A58F9" w:rsidRDefault="00000000">
      <w:pPr>
        <w:jc w:val="center"/>
        <w:rPr>
          <w:rFonts w:ascii="Bell MT" w:hAnsi="Bell MT"/>
          <w:i/>
          <w:iCs/>
          <w:sz w:val="56"/>
          <w:szCs w:val="56"/>
        </w:rPr>
      </w:pPr>
      <w:proofErr w:type="spellStart"/>
      <w:r w:rsidRPr="001A58F9">
        <w:rPr>
          <w:rFonts w:ascii="Bell MT" w:hAnsi="Bell MT"/>
          <w:b/>
          <w:i/>
          <w:iCs/>
          <w:sz w:val="56"/>
          <w:szCs w:val="56"/>
        </w:rPr>
        <w:t>Relazione</w:t>
      </w:r>
      <w:proofErr w:type="spellEnd"/>
      <w:r w:rsidRPr="001A58F9">
        <w:rPr>
          <w:rFonts w:ascii="Bell MT" w:hAnsi="Bell MT"/>
          <w:b/>
          <w:i/>
          <w:iCs/>
          <w:sz w:val="56"/>
          <w:szCs w:val="56"/>
        </w:rPr>
        <w:t xml:space="preserve"> Tecnica</w:t>
      </w:r>
    </w:p>
    <w:p w14:paraId="2543E3A5" w14:textId="4DB17E8B" w:rsidR="003A3113" w:rsidRPr="001A58F9" w:rsidRDefault="001A58F9">
      <w:pPr>
        <w:jc w:val="center"/>
        <w:rPr>
          <w:rFonts w:ascii="Bell MT" w:hAnsi="Bell MT"/>
          <w:i/>
          <w:iCs/>
          <w:color w:val="0D0D0D" w:themeColor="text1" w:themeTint="F2"/>
          <w:sz w:val="56"/>
          <w:szCs w:val="56"/>
        </w:rPr>
      </w:pPr>
      <w:r w:rsidRPr="001A58F9">
        <w:rPr>
          <w:rFonts w:ascii="Bell MT" w:hAnsi="Bell MT"/>
          <w:b/>
          <w:i/>
          <w:iCs/>
          <w:color w:val="0D0D0D" w:themeColor="text1" w:themeTint="F2"/>
          <w:sz w:val="56"/>
          <w:szCs w:val="56"/>
        </w:rPr>
        <w:t xml:space="preserve">Progetto </w:t>
      </w:r>
      <w:r w:rsidR="00000000" w:rsidRPr="001A58F9">
        <w:rPr>
          <w:rFonts w:ascii="Bell MT" w:hAnsi="Bell MT"/>
          <w:b/>
          <w:i/>
          <w:iCs/>
          <w:color w:val="0D0D0D" w:themeColor="text1" w:themeTint="F2"/>
          <w:sz w:val="56"/>
          <w:szCs w:val="56"/>
        </w:rPr>
        <w:t>Energia Solare API</w:t>
      </w:r>
    </w:p>
    <w:p w14:paraId="3880FDD2" w14:textId="00B30E39" w:rsidR="003A3113" w:rsidRPr="001A58F9" w:rsidRDefault="00000000">
      <w:pPr>
        <w:jc w:val="center"/>
        <w:rPr>
          <w:rFonts w:ascii="Bell MT" w:hAnsi="Bell MT"/>
          <w:sz w:val="28"/>
          <w:szCs w:val="28"/>
        </w:rPr>
      </w:pPr>
      <w:proofErr w:type="spellStart"/>
      <w:r w:rsidRPr="001A58F9">
        <w:rPr>
          <w:rFonts w:ascii="Bell MT" w:hAnsi="Bell MT"/>
          <w:i/>
          <w:sz w:val="28"/>
          <w:szCs w:val="28"/>
        </w:rPr>
        <w:t>Ingegneria</w:t>
      </w:r>
      <w:proofErr w:type="spellEnd"/>
      <w:r w:rsidRPr="001A58F9">
        <w:rPr>
          <w:rFonts w:ascii="Bell MT" w:hAnsi="Bell MT"/>
          <w:i/>
          <w:sz w:val="28"/>
          <w:szCs w:val="28"/>
        </w:rPr>
        <w:t xml:space="preserve"> </w:t>
      </w:r>
      <w:proofErr w:type="spellStart"/>
      <w:r w:rsidRPr="001A58F9">
        <w:rPr>
          <w:rFonts w:ascii="Bell MT" w:hAnsi="Bell MT"/>
          <w:i/>
          <w:sz w:val="28"/>
          <w:szCs w:val="28"/>
        </w:rPr>
        <w:t>dei</w:t>
      </w:r>
      <w:proofErr w:type="spellEnd"/>
      <w:r w:rsidRPr="001A58F9">
        <w:rPr>
          <w:rFonts w:ascii="Bell MT" w:hAnsi="Bell MT"/>
          <w:i/>
          <w:sz w:val="28"/>
          <w:szCs w:val="28"/>
        </w:rPr>
        <w:t xml:space="preserve"> </w:t>
      </w:r>
      <w:proofErr w:type="spellStart"/>
      <w:r w:rsidRPr="001A58F9">
        <w:rPr>
          <w:rFonts w:ascii="Bell MT" w:hAnsi="Bell MT"/>
          <w:i/>
          <w:sz w:val="28"/>
          <w:szCs w:val="28"/>
        </w:rPr>
        <w:t>Sistemi</w:t>
      </w:r>
      <w:proofErr w:type="spellEnd"/>
      <w:r w:rsidRPr="001A58F9">
        <w:rPr>
          <w:rFonts w:ascii="Bell MT" w:hAnsi="Bell MT"/>
          <w:i/>
          <w:sz w:val="28"/>
          <w:szCs w:val="28"/>
        </w:rPr>
        <w:t xml:space="preserve"> </w:t>
      </w:r>
      <w:proofErr w:type="spellStart"/>
      <w:r w:rsidRPr="001A58F9">
        <w:rPr>
          <w:rFonts w:ascii="Bell MT" w:hAnsi="Bell MT"/>
          <w:i/>
          <w:sz w:val="28"/>
          <w:szCs w:val="28"/>
        </w:rPr>
        <w:t>Distribuiti</w:t>
      </w:r>
      <w:proofErr w:type="spellEnd"/>
    </w:p>
    <w:p w14:paraId="479622B4" w14:textId="5344850C" w:rsidR="003A3113" w:rsidRDefault="003A3113"/>
    <w:p w14:paraId="6AF802B7" w14:textId="0A1EE66C" w:rsidR="00016CD0" w:rsidRPr="00016CD0" w:rsidRDefault="00016CD0" w:rsidP="00016CD0">
      <w:pPr>
        <w:jc w:val="center"/>
        <w:rPr>
          <w:rFonts w:ascii="Bell MT" w:hAnsi="Bell MT"/>
        </w:rPr>
      </w:pPr>
      <w:r w:rsidRPr="00016CD0">
        <w:rPr>
          <w:rFonts w:ascii="Bell MT" w:hAnsi="Bell MT"/>
        </w:rPr>
        <w:t>Link GitHub</w:t>
      </w:r>
      <w:r>
        <w:rPr>
          <w:rFonts w:ascii="Bell MT" w:hAnsi="Bell MT"/>
        </w:rPr>
        <w:t>:</w:t>
      </w:r>
      <w:r w:rsidRPr="00016CD0">
        <w:rPr>
          <w:rFonts w:ascii="Bell MT" w:hAnsi="Bell MT"/>
        </w:rPr>
        <w:t xml:space="preserve"> </w:t>
      </w:r>
      <w:r w:rsidRPr="00016CD0">
        <w:rPr>
          <w:rFonts w:ascii="Bell MT" w:hAnsi="Bell MT"/>
        </w:rPr>
        <w:t>https://github.com/CiccioStissi/Energia_solare.git</w:t>
      </w:r>
    </w:p>
    <w:p w14:paraId="49647E6D" w14:textId="227B1934" w:rsidR="003A3113" w:rsidRDefault="00000000">
      <w:r>
        <w:br w:type="page"/>
      </w:r>
    </w:p>
    <w:p w14:paraId="2F530925" w14:textId="77777777" w:rsidR="003A3113" w:rsidRDefault="00000000">
      <w:pPr>
        <w:pStyle w:val="Titolo1"/>
      </w:pPr>
      <w:r>
        <w:lastRenderedPageBreak/>
        <w:t>1. Introduzione e Obiettivi</w:t>
      </w:r>
    </w:p>
    <w:p w14:paraId="1F929959" w14:textId="0B438641" w:rsidR="003A3113" w:rsidRDefault="00000000">
      <w:r>
        <w:t xml:space="preserve">Il progetto Energia Solare API e' un servizio REST sviluppato in Python per l'interrogazione e la gestione di un dataset di </w:t>
      </w:r>
      <w:proofErr w:type="spellStart"/>
      <w:r>
        <w:t>produzione</w:t>
      </w:r>
      <w:proofErr w:type="spellEnd"/>
      <w:r>
        <w:t xml:space="preserve"> di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fotovoltaica</w:t>
      </w:r>
      <w:proofErr w:type="spellEnd"/>
      <w:r>
        <w:t>.</w:t>
      </w:r>
    </w:p>
    <w:p w14:paraId="5611BB0E" w14:textId="77777777" w:rsidR="003A3113" w:rsidRDefault="00000000">
      <w:pPr>
        <w:pStyle w:val="Titolo2"/>
      </w:pPr>
      <w:r>
        <w:t>Obiettivi principali</w:t>
      </w:r>
    </w:p>
    <w:p w14:paraId="0141EC1F" w14:textId="77777777" w:rsidR="003A3113" w:rsidRDefault="00000000">
      <w:pPr>
        <w:pStyle w:val="Puntoelenco"/>
      </w:pPr>
      <w:r>
        <w:t>Esporre un'API REST per l'analisi dei dati di produzione solare (energia kWh, irradiazione W/m2, temperatura).</w:t>
      </w:r>
    </w:p>
    <w:p w14:paraId="590C012E" w14:textId="77777777" w:rsidR="003A3113" w:rsidRDefault="00000000">
      <w:pPr>
        <w:pStyle w:val="Puntoelenco"/>
      </w:pPr>
      <w:r>
        <w:t>Implementare un sistema di autenticazione e autorizzazione basato su ruoli tramite token JWT.</w:t>
      </w:r>
    </w:p>
    <w:p w14:paraId="3C962A16" w14:textId="77777777" w:rsidR="003A3113" w:rsidRDefault="00000000">
      <w:pPr>
        <w:pStyle w:val="Puntoelenco"/>
      </w:pPr>
      <w:r>
        <w:t>Gestire l'importazione di file CSV in modo asincrono e disaccoppiato tramite RabbitMQ.</w:t>
      </w:r>
    </w:p>
    <w:p w14:paraId="67D97444" w14:textId="5F43513A" w:rsidR="003A3113" w:rsidRDefault="00000000">
      <w:pPr>
        <w:pStyle w:val="Puntoelenco"/>
      </w:pPr>
      <w:r>
        <w:t xml:space="preserve">Applicare i pattern </w:t>
      </w:r>
      <w:r w:rsidR="009178A2">
        <w:sym w:font="Wingdings" w:char="F0E0"/>
      </w:r>
      <w:r>
        <w:t xml:space="preserve"> Remote Facade, DTO, Request Batch, Client Session State, Token JWT, </w:t>
      </w:r>
      <w:r w:rsidR="009178A2">
        <w:t>RabbitMQ</w:t>
      </w:r>
      <w:r>
        <w:t>.</w:t>
      </w:r>
    </w:p>
    <w:p w14:paraId="1C4E5296" w14:textId="77777777" w:rsidR="003A3113" w:rsidRDefault="00000000">
      <w:pPr>
        <w:pStyle w:val="Titolo1"/>
      </w:pPr>
      <w:r>
        <w:t>2. Architettura Generale</w:t>
      </w:r>
    </w:p>
    <w:p w14:paraId="03C2FDF7" w14:textId="12F56E02" w:rsidR="003A3113" w:rsidRDefault="00000000">
      <w:r>
        <w:t>Il sistema e' composto da tre processi indipendenti che collaborano attraverso protocolli standard con un database PostgreSQL condiviso.</w:t>
      </w:r>
    </w:p>
    <w:p w14:paraId="6A95AC6B" w14:textId="77777777" w:rsidR="003A3113" w:rsidRDefault="00000000">
      <w:pPr>
        <w:pStyle w:val="Titolo2"/>
      </w:pPr>
      <w:r>
        <w:t>Componenti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3113" w14:paraId="297A8E1E" w14:textId="77777777">
        <w:tc>
          <w:tcPr>
            <w:tcW w:w="2880" w:type="dxa"/>
          </w:tcPr>
          <w:p w14:paraId="0B046DD9" w14:textId="77777777" w:rsidR="003A3113" w:rsidRDefault="00000000">
            <w:r>
              <w:rPr>
                <w:b/>
              </w:rPr>
              <w:t>Componente</w:t>
            </w:r>
          </w:p>
        </w:tc>
        <w:tc>
          <w:tcPr>
            <w:tcW w:w="2880" w:type="dxa"/>
          </w:tcPr>
          <w:p w14:paraId="43F6E3AA" w14:textId="77777777" w:rsidR="003A3113" w:rsidRDefault="00000000">
            <w:r>
              <w:rPr>
                <w:b/>
              </w:rPr>
              <w:t>Tecnologia</w:t>
            </w:r>
          </w:p>
        </w:tc>
        <w:tc>
          <w:tcPr>
            <w:tcW w:w="2880" w:type="dxa"/>
          </w:tcPr>
          <w:p w14:paraId="7188D5AF" w14:textId="77777777" w:rsidR="003A3113" w:rsidRDefault="00000000">
            <w:r>
              <w:rPr>
                <w:b/>
              </w:rPr>
              <w:t>Ruolo</w:t>
            </w:r>
          </w:p>
        </w:tc>
      </w:tr>
      <w:tr w:rsidR="003A3113" w14:paraId="5C7D2F48" w14:textId="77777777">
        <w:tc>
          <w:tcPr>
            <w:tcW w:w="2880" w:type="dxa"/>
          </w:tcPr>
          <w:p w14:paraId="5DAACBF8" w14:textId="77777777" w:rsidR="003A3113" w:rsidRDefault="00000000">
            <w:r>
              <w:t>Client</w:t>
            </w:r>
          </w:p>
        </w:tc>
        <w:tc>
          <w:tcPr>
            <w:tcW w:w="2880" w:type="dxa"/>
          </w:tcPr>
          <w:p w14:paraId="7C5FD656" w14:textId="052CA9C1" w:rsidR="003A3113" w:rsidRDefault="00000000">
            <w:r>
              <w:t xml:space="preserve">test_all.py </w:t>
            </w:r>
          </w:p>
        </w:tc>
        <w:tc>
          <w:tcPr>
            <w:tcW w:w="2880" w:type="dxa"/>
          </w:tcPr>
          <w:p w14:paraId="03AE9B01" w14:textId="5BCE0CB7" w:rsidR="003A3113" w:rsidRDefault="00000000">
            <w:r>
              <w:t xml:space="preserve">Menu CLI interattivo. </w:t>
            </w:r>
            <w:proofErr w:type="spellStart"/>
            <w:r>
              <w:t>Invia</w:t>
            </w:r>
            <w:proofErr w:type="spellEnd"/>
            <w:r>
              <w:t xml:space="preserve"> </w:t>
            </w:r>
            <w:proofErr w:type="spellStart"/>
            <w:r>
              <w:t>richieste</w:t>
            </w:r>
            <w:proofErr w:type="spellEnd"/>
            <w:r>
              <w:t xml:space="preserve"> HTTP</w:t>
            </w:r>
            <w:r w:rsidR="009178A2">
              <w:t>,</w:t>
            </w:r>
            <w:r>
              <w:t xml:space="preserve"> </w:t>
            </w:r>
            <w:proofErr w:type="spellStart"/>
            <w:r w:rsidR="009178A2">
              <w:t>s</w:t>
            </w:r>
            <w:r>
              <w:t>alva</w:t>
            </w:r>
            <w:proofErr w:type="spellEnd"/>
            <w:r>
              <w:t xml:space="preserve"> JWT </w:t>
            </w:r>
            <w:r w:rsidR="009178A2">
              <w:t xml:space="preserve">in. </w:t>
            </w:r>
            <w:proofErr w:type="spellStart"/>
            <w:r w:rsidR="009178A2">
              <w:t>energia</w:t>
            </w:r>
            <w:r>
              <w:t>_token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le </w:t>
            </w:r>
            <w:proofErr w:type="spellStart"/>
            <w:r>
              <w:t>sessioni</w:t>
            </w:r>
            <w:proofErr w:type="spellEnd"/>
            <w:r>
              <w:t>.</w:t>
            </w:r>
          </w:p>
        </w:tc>
      </w:tr>
      <w:tr w:rsidR="003A3113" w14:paraId="665980F5" w14:textId="77777777">
        <w:tc>
          <w:tcPr>
            <w:tcW w:w="2880" w:type="dxa"/>
          </w:tcPr>
          <w:p w14:paraId="498BC6A8" w14:textId="77777777" w:rsidR="003A3113" w:rsidRDefault="00000000">
            <w:r>
              <w:t>Server</w:t>
            </w:r>
          </w:p>
        </w:tc>
        <w:tc>
          <w:tcPr>
            <w:tcW w:w="2880" w:type="dxa"/>
          </w:tcPr>
          <w:p w14:paraId="1250EB48" w14:textId="77777777" w:rsidR="003A3113" w:rsidRDefault="00000000">
            <w:r>
              <w:t>FastAPI + uvicorn</w:t>
            </w:r>
          </w:p>
        </w:tc>
        <w:tc>
          <w:tcPr>
            <w:tcW w:w="2880" w:type="dxa"/>
          </w:tcPr>
          <w:p w14:paraId="455EF13D" w14:textId="36E3E767" w:rsidR="003A3113" w:rsidRDefault="00000000">
            <w:r>
              <w:t xml:space="preserve">API REST asincrona. Autenticazione, query analitiche, ricezione CSV. </w:t>
            </w:r>
          </w:p>
        </w:tc>
      </w:tr>
      <w:tr w:rsidR="003A3113" w14:paraId="1E2B0E41" w14:textId="77777777">
        <w:tc>
          <w:tcPr>
            <w:tcW w:w="2880" w:type="dxa"/>
          </w:tcPr>
          <w:p w14:paraId="12B52201" w14:textId="77777777" w:rsidR="003A3113" w:rsidRDefault="00000000">
            <w:r>
              <w:t>Message Broker</w:t>
            </w:r>
          </w:p>
        </w:tc>
        <w:tc>
          <w:tcPr>
            <w:tcW w:w="2880" w:type="dxa"/>
          </w:tcPr>
          <w:p w14:paraId="49E64286" w14:textId="72396121" w:rsidR="003A3113" w:rsidRDefault="00000000">
            <w:r>
              <w:t xml:space="preserve">RabbitMQ </w:t>
            </w:r>
          </w:p>
        </w:tc>
        <w:tc>
          <w:tcPr>
            <w:tcW w:w="2880" w:type="dxa"/>
          </w:tcPr>
          <w:p w14:paraId="2192F76E" w14:textId="1E5015B8" w:rsidR="003A3113" w:rsidRDefault="00000000">
            <w:r>
              <w:t xml:space="preserve">Riceve job CSV dal server e li consegna al worker. </w:t>
            </w:r>
          </w:p>
        </w:tc>
      </w:tr>
      <w:tr w:rsidR="003A3113" w14:paraId="6C05C662" w14:textId="77777777">
        <w:tc>
          <w:tcPr>
            <w:tcW w:w="2880" w:type="dxa"/>
          </w:tcPr>
          <w:p w14:paraId="74CE9E8A" w14:textId="77777777" w:rsidR="003A3113" w:rsidRDefault="00000000">
            <w:r>
              <w:t>Worker</w:t>
            </w:r>
          </w:p>
        </w:tc>
        <w:tc>
          <w:tcPr>
            <w:tcW w:w="2880" w:type="dxa"/>
          </w:tcPr>
          <w:p w14:paraId="35A5068D" w14:textId="0AAE0465" w:rsidR="003A3113" w:rsidRDefault="00000000">
            <w:r>
              <w:t xml:space="preserve">csv_worker.py </w:t>
            </w:r>
          </w:p>
        </w:tc>
        <w:tc>
          <w:tcPr>
            <w:tcW w:w="2880" w:type="dxa"/>
          </w:tcPr>
          <w:p w14:paraId="16F910CA" w14:textId="50EB5482" w:rsidR="003A3113" w:rsidRDefault="00000000">
            <w:proofErr w:type="spellStart"/>
            <w:r>
              <w:t>Consuma</w:t>
            </w:r>
            <w:proofErr w:type="spellEnd"/>
            <w:r>
              <w:t xml:space="preserve"> la coda, </w:t>
            </w:r>
            <w:proofErr w:type="spellStart"/>
            <w:r>
              <w:t>elabora</w:t>
            </w:r>
            <w:proofErr w:type="spellEnd"/>
            <w:r>
              <w:t xml:space="preserve"> CSV con pandas, aggiorna il DB.</w:t>
            </w:r>
          </w:p>
        </w:tc>
      </w:tr>
      <w:tr w:rsidR="003A3113" w14:paraId="61E87505" w14:textId="77777777">
        <w:tc>
          <w:tcPr>
            <w:tcW w:w="2880" w:type="dxa"/>
          </w:tcPr>
          <w:p w14:paraId="349895DD" w14:textId="77777777" w:rsidR="003A3113" w:rsidRDefault="00000000">
            <w:r>
              <w:t>Database</w:t>
            </w:r>
          </w:p>
        </w:tc>
        <w:tc>
          <w:tcPr>
            <w:tcW w:w="2880" w:type="dxa"/>
          </w:tcPr>
          <w:p w14:paraId="5CBA074A" w14:textId="3516D8A9" w:rsidR="003A3113" w:rsidRDefault="00000000">
            <w:r>
              <w:t xml:space="preserve">PostgreSQL </w:t>
            </w:r>
          </w:p>
        </w:tc>
        <w:tc>
          <w:tcPr>
            <w:tcW w:w="2880" w:type="dxa"/>
          </w:tcPr>
          <w:p w14:paraId="67B69113" w14:textId="488290DA" w:rsidR="003A3113" w:rsidRDefault="00000000">
            <w:proofErr w:type="spellStart"/>
            <w:r>
              <w:t>Tabelle</w:t>
            </w:r>
            <w:proofErr w:type="spellEnd"/>
            <w:r>
              <w:t xml:space="preserve">: users, </w:t>
            </w:r>
            <w:proofErr w:type="spellStart"/>
            <w:r>
              <w:t>solar_production</w:t>
            </w:r>
            <w:proofErr w:type="spellEnd"/>
            <w:r>
              <w:t xml:space="preserve">, </w:t>
            </w:r>
            <w:proofErr w:type="spellStart"/>
            <w:r>
              <w:t>import_jobs</w:t>
            </w:r>
            <w:proofErr w:type="spellEnd"/>
            <w:r>
              <w:t>.</w:t>
            </w:r>
          </w:p>
        </w:tc>
      </w:tr>
    </w:tbl>
    <w:p w14:paraId="2DDE28F8" w14:textId="77777777" w:rsidR="003A3113" w:rsidRDefault="003A3113"/>
    <w:p w14:paraId="015912BA" w14:textId="77777777" w:rsidR="009178A2" w:rsidRDefault="009178A2"/>
    <w:p w14:paraId="3E138451" w14:textId="77777777" w:rsidR="009178A2" w:rsidRDefault="009178A2"/>
    <w:p w14:paraId="4AAD8D4E" w14:textId="77777777" w:rsidR="009178A2" w:rsidRDefault="009178A2"/>
    <w:p w14:paraId="0F63152D" w14:textId="77777777" w:rsidR="009178A2" w:rsidRDefault="009178A2"/>
    <w:p w14:paraId="3ED67801" w14:textId="77777777" w:rsidR="003A3113" w:rsidRDefault="00000000">
      <w:pPr>
        <w:pStyle w:val="Titolo2"/>
      </w:pPr>
      <w:r>
        <w:lastRenderedPageBreak/>
        <w:t>Schema di comunicazione</w:t>
      </w:r>
    </w:p>
    <w:p w14:paraId="44C683E6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+------------------+     HTTP      +------------------------------+</w:t>
      </w:r>
    </w:p>
    <w:p w14:paraId="0EBED79D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|  client/         | -----------&gt;  |  FastAPI Server (main.py)    |</w:t>
      </w:r>
    </w:p>
    <w:p w14:paraId="4A625955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|  test_all.py     | &lt;-----------  |  porta 8000                  |</w:t>
      </w:r>
    </w:p>
    <w:p w14:paraId="3A09EDAB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+------------------+               +----------------+-------------+</w:t>
      </w:r>
    </w:p>
    <w:p w14:paraId="29EF8028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                 |</w:t>
      </w:r>
    </w:p>
    <w:p w14:paraId="6414397F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   pubblica messaggio JSON</w:t>
      </w:r>
    </w:p>
    <w:p w14:paraId="76EEBB76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                 |</w:t>
      </w:r>
    </w:p>
    <w:p w14:paraId="3F9AA783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                 v</w:t>
      </w:r>
    </w:p>
    <w:p w14:paraId="2B1919FE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+--------------------------------+</w:t>
      </w:r>
    </w:p>
    <w:p w14:paraId="7D06F119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|  RabbitMQ (broker)             |</w:t>
      </w:r>
    </w:p>
    <w:p w14:paraId="0E5C4565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|  coda: csv_import  porta 5672  |</w:t>
      </w:r>
    </w:p>
    <w:p w14:paraId="04DEEA2B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+----------------+---------------+</w:t>
      </w:r>
    </w:p>
    <w:p w14:paraId="76CA291E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                 |</w:t>
      </w:r>
    </w:p>
    <w:p w14:paraId="44985843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     consuma messaggio</w:t>
      </w:r>
    </w:p>
    <w:p w14:paraId="237EDFA1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                 |</w:t>
      </w:r>
    </w:p>
    <w:p w14:paraId="5555DC6F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                 v</w:t>
      </w:r>
    </w:p>
    <w:p w14:paraId="59F669F6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+--------------------------------+</w:t>
      </w:r>
    </w:p>
    <w:p w14:paraId="5D4BE1D3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|  Worker (csv_worker.py)        |</w:t>
      </w:r>
    </w:p>
    <w:p w14:paraId="4323453A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|  processo separato             |</w:t>
      </w:r>
    </w:p>
    <w:p w14:paraId="3B23994A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+----------------+---------------+</w:t>
      </w:r>
    </w:p>
    <w:p w14:paraId="5FBC6FD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                 |</w:t>
      </w:r>
    </w:p>
    <w:p w14:paraId="5B1B81A4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+----------------v---------------+</w:t>
      </w:r>
    </w:p>
    <w:p w14:paraId="4949580E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|  PostgreSQL (DB condiviso)     |</w:t>
      </w:r>
    </w:p>
    <w:p w14:paraId="1DC3E502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+--------------------------------+</w:t>
      </w:r>
    </w:p>
    <w:p w14:paraId="7F3541FC" w14:textId="77777777" w:rsidR="003A3113" w:rsidRDefault="00000000">
      <w:pPr>
        <w:pStyle w:val="Titolo1"/>
      </w:pPr>
      <w:r>
        <w:t>3. Stack Tecnologico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3113" w14:paraId="2B56AC97" w14:textId="77777777">
        <w:tc>
          <w:tcPr>
            <w:tcW w:w="2880" w:type="dxa"/>
          </w:tcPr>
          <w:p w14:paraId="39314C98" w14:textId="77777777" w:rsidR="003A3113" w:rsidRDefault="00000000">
            <w:r>
              <w:rPr>
                <w:b/>
              </w:rPr>
              <w:t>Componente</w:t>
            </w:r>
          </w:p>
        </w:tc>
        <w:tc>
          <w:tcPr>
            <w:tcW w:w="2880" w:type="dxa"/>
          </w:tcPr>
          <w:p w14:paraId="33543A5D" w14:textId="77777777" w:rsidR="003A3113" w:rsidRDefault="00000000">
            <w:r>
              <w:rPr>
                <w:b/>
              </w:rPr>
              <w:t>Tecnologia</w:t>
            </w:r>
          </w:p>
        </w:tc>
        <w:tc>
          <w:tcPr>
            <w:tcW w:w="2880" w:type="dxa"/>
          </w:tcPr>
          <w:p w14:paraId="414FBEC7" w14:textId="77777777" w:rsidR="003A3113" w:rsidRDefault="00000000">
            <w:r>
              <w:rPr>
                <w:b/>
              </w:rPr>
              <w:t>Note</w:t>
            </w:r>
          </w:p>
        </w:tc>
      </w:tr>
      <w:tr w:rsidR="003A3113" w14:paraId="7E892925" w14:textId="77777777">
        <w:tc>
          <w:tcPr>
            <w:tcW w:w="2880" w:type="dxa"/>
          </w:tcPr>
          <w:p w14:paraId="3727DD98" w14:textId="77777777" w:rsidR="003A3113" w:rsidRDefault="00000000">
            <w:r>
              <w:t>Web framework</w:t>
            </w:r>
          </w:p>
        </w:tc>
        <w:tc>
          <w:tcPr>
            <w:tcW w:w="2880" w:type="dxa"/>
          </w:tcPr>
          <w:p w14:paraId="0F6CE7AA" w14:textId="77777777" w:rsidR="003A3113" w:rsidRDefault="00000000">
            <w:r>
              <w:t>FastAPI</w:t>
            </w:r>
          </w:p>
        </w:tc>
        <w:tc>
          <w:tcPr>
            <w:tcW w:w="2880" w:type="dxa"/>
          </w:tcPr>
          <w:p w14:paraId="60001742" w14:textId="77777777" w:rsidR="003A3113" w:rsidRDefault="00000000">
            <w:r>
              <w:t>Framework ASGI asincrono, auto-documentazione Swagger</w:t>
            </w:r>
          </w:p>
        </w:tc>
      </w:tr>
      <w:tr w:rsidR="003A3113" w14:paraId="56D7EEA3" w14:textId="77777777">
        <w:tc>
          <w:tcPr>
            <w:tcW w:w="2880" w:type="dxa"/>
          </w:tcPr>
          <w:p w14:paraId="6EFC7F67" w14:textId="77777777" w:rsidR="003A3113" w:rsidRDefault="00000000">
            <w:r>
              <w:t>ORM</w:t>
            </w:r>
          </w:p>
        </w:tc>
        <w:tc>
          <w:tcPr>
            <w:tcW w:w="2880" w:type="dxa"/>
          </w:tcPr>
          <w:p w14:paraId="67B08222" w14:textId="77777777" w:rsidR="003A3113" w:rsidRDefault="00000000">
            <w:r>
              <w:t>SQLAlchemy (async)</w:t>
            </w:r>
          </w:p>
        </w:tc>
        <w:tc>
          <w:tcPr>
            <w:tcW w:w="2880" w:type="dxa"/>
          </w:tcPr>
          <w:p w14:paraId="797D4BF5" w14:textId="77777777" w:rsidR="003A3113" w:rsidRDefault="00000000">
            <w:r>
              <w:t>Modalita' asincrona con asyncpg</w:t>
            </w:r>
          </w:p>
        </w:tc>
      </w:tr>
      <w:tr w:rsidR="003A3113" w14:paraId="2CF74B1B" w14:textId="77777777">
        <w:tc>
          <w:tcPr>
            <w:tcW w:w="2880" w:type="dxa"/>
          </w:tcPr>
          <w:p w14:paraId="34EACE23" w14:textId="77777777" w:rsidR="003A3113" w:rsidRDefault="00000000">
            <w:r>
              <w:t>Database</w:t>
            </w:r>
          </w:p>
        </w:tc>
        <w:tc>
          <w:tcPr>
            <w:tcW w:w="2880" w:type="dxa"/>
          </w:tcPr>
          <w:p w14:paraId="2EF2F646" w14:textId="77777777" w:rsidR="003A3113" w:rsidRDefault="00000000">
            <w:r>
              <w:t>PostgreSQL</w:t>
            </w:r>
          </w:p>
        </w:tc>
        <w:tc>
          <w:tcPr>
            <w:tcW w:w="2880" w:type="dxa"/>
          </w:tcPr>
          <w:p w14:paraId="39DEA1F0" w14:textId="77777777" w:rsidR="003A3113" w:rsidRDefault="00000000">
            <w:r>
              <w:t>Engine relazionale</w:t>
            </w:r>
          </w:p>
        </w:tc>
      </w:tr>
      <w:tr w:rsidR="003A3113" w14:paraId="407F0406" w14:textId="77777777">
        <w:tc>
          <w:tcPr>
            <w:tcW w:w="2880" w:type="dxa"/>
          </w:tcPr>
          <w:p w14:paraId="26091943" w14:textId="77777777" w:rsidR="003A3113" w:rsidRDefault="00000000">
            <w:r>
              <w:t>Driver DB</w:t>
            </w:r>
          </w:p>
        </w:tc>
        <w:tc>
          <w:tcPr>
            <w:tcW w:w="2880" w:type="dxa"/>
          </w:tcPr>
          <w:p w14:paraId="461AD9A2" w14:textId="77777777" w:rsidR="003A3113" w:rsidRDefault="00000000">
            <w:r>
              <w:t>asyncpg</w:t>
            </w:r>
          </w:p>
        </w:tc>
        <w:tc>
          <w:tcPr>
            <w:tcW w:w="2880" w:type="dxa"/>
          </w:tcPr>
          <w:p w14:paraId="0F1C01D5" w14:textId="77777777" w:rsidR="003A3113" w:rsidRDefault="00000000">
            <w:r>
              <w:t>Driver asincrono nativo Python</w:t>
            </w:r>
          </w:p>
        </w:tc>
      </w:tr>
      <w:tr w:rsidR="003A3113" w14:paraId="22B0BCB7" w14:textId="77777777">
        <w:tc>
          <w:tcPr>
            <w:tcW w:w="2880" w:type="dxa"/>
          </w:tcPr>
          <w:p w14:paraId="63CA2422" w14:textId="77777777" w:rsidR="003A3113" w:rsidRDefault="00000000">
            <w:r>
              <w:t>Message Broker</w:t>
            </w:r>
          </w:p>
        </w:tc>
        <w:tc>
          <w:tcPr>
            <w:tcW w:w="2880" w:type="dxa"/>
          </w:tcPr>
          <w:p w14:paraId="5CD910E7" w14:textId="77777777" w:rsidR="003A3113" w:rsidRDefault="00000000">
            <w:r>
              <w:t>RabbitMQ</w:t>
            </w:r>
          </w:p>
        </w:tc>
        <w:tc>
          <w:tcPr>
            <w:tcW w:w="2880" w:type="dxa"/>
          </w:tcPr>
          <w:p w14:paraId="0E6A64FB" w14:textId="77777777" w:rsidR="003A3113" w:rsidRDefault="00000000">
            <w:r>
              <w:t>Protocollo AMQP 0-9-1</w:t>
            </w:r>
          </w:p>
        </w:tc>
      </w:tr>
      <w:tr w:rsidR="003A3113" w14:paraId="161E88DD" w14:textId="77777777">
        <w:tc>
          <w:tcPr>
            <w:tcW w:w="2880" w:type="dxa"/>
          </w:tcPr>
          <w:p w14:paraId="71446F8D" w14:textId="77777777" w:rsidR="003A3113" w:rsidRDefault="00000000">
            <w:r>
              <w:t>Client AMQP</w:t>
            </w:r>
          </w:p>
        </w:tc>
        <w:tc>
          <w:tcPr>
            <w:tcW w:w="2880" w:type="dxa"/>
          </w:tcPr>
          <w:p w14:paraId="69786177" w14:textId="77777777" w:rsidR="003A3113" w:rsidRDefault="00000000">
            <w:r>
              <w:t>aio-pika</w:t>
            </w:r>
          </w:p>
        </w:tc>
        <w:tc>
          <w:tcPr>
            <w:tcW w:w="2880" w:type="dxa"/>
          </w:tcPr>
          <w:p w14:paraId="4A400C23" w14:textId="77777777" w:rsidR="003A3113" w:rsidRDefault="00000000">
            <w:r>
              <w:t>Client asincrono per RabbitMQ</w:t>
            </w:r>
          </w:p>
        </w:tc>
      </w:tr>
      <w:tr w:rsidR="003A3113" w14:paraId="1D1A95A1" w14:textId="77777777">
        <w:tc>
          <w:tcPr>
            <w:tcW w:w="2880" w:type="dxa"/>
          </w:tcPr>
          <w:p w14:paraId="2C753A36" w14:textId="77777777" w:rsidR="003A3113" w:rsidRDefault="00000000">
            <w:r>
              <w:t>Autenticazione</w:t>
            </w:r>
          </w:p>
        </w:tc>
        <w:tc>
          <w:tcPr>
            <w:tcW w:w="2880" w:type="dxa"/>
          </w:tcPr>
          <w:p w14:paraId="2846FEBD" w14:textId="39A8D237" w:rsidR="003A3113" w:rsidRDefault="00000000">
            <w:r>
              <w:t xml:space="preserve">JWT </w:t>
            </w:r>
          </w:p>
        </w:tc>
        <w:tc>
          <w:tcPr>
            <w:tcW w:w="2880" w:type="dxa"/>
          </w:tcPr>
          <w:p w14:paraId="46A75953" w14:textId="77777777" w:rsidR="003A3113" w:rsidRDefault="00000000">
            <w:r>
              <w:t>Algoritmo HS256</w:t>
            </w:r>
          </w:p>
        </w:tc>
      </w:tr>
      <w:tr w:rsidR="003A3113" w14:paraId="0B3F24F2" w14:textId="77777777">
        <w:tc>
          <w:tcPr>
            <w:tcW w:w="2880" w:type="dxa"/>
          </w:tcPr>
          <w:p w14:paraId="1FEAF81D" w14:textId="77777777" w:rsidR="003A3113" w:rsidRDefault="00000000">
            <w:r>
              <w:t>Hashing password</w:t>
            </w:r>
          </w:p>
        </w:tc>
        <w:tc>
          <w:tcPr>
            <w:tcW w:w="2880" w:type="dxa"/>
          </w:tcPr>
          <w:p w14:paraId="143D33F9" w14:textId="3DCC8DAD" w:rsidR="003A3113" w:rsidRDefault="00000000">
            <w:r>
              <w:t xml:space="preserve">bcrypt </w:t>
            </w:r>
          </w:p>
        </w:tc>
        <w:tc>
          <w:tcPr>
            <w:tcW w:w="2880" w:type="dxa"/>
          </w:tcPr>
          <w:p w14:paraId="0AFF9D38" w14:textId="77777777" w:rsidR="003A3113" w:rsidRDefault="00000000">
            <w:r>
              <w:t>One-way hashing</w:t>
            </w:r>
          </w:p>
        </w:tc>
      </w:tr>
      <w:tr w:rsidR="003A3113" w14:paraId="54E0DD70" w14:textId="77777777">
        <w:tc>
          <w:tcPr>
            <w:tcW w:w="2880" w:type="dxa"/>
          </w:tcPr>
          <w:p w14:paraId="107902DA" w14:textId="77777777" w:rsidR="003A3113" w:rsidRDefault="00000000">
            <w:r>
              <w:t>Validazione config</w:t>
            </w:r>
          </w:p>
        </w:tc>
        <w:tc>
          <w:tcPr>
            <w:tcW w:w="2880" w:type="dxa"/>
          </w:tcPr>
          <w:p w14:paraId="0D6F1BBF" w14:textId="77777777" w:rsidR="003A3113" w:rsidRDefault="00000000">
            <w:r>
              <w:t>pydantic-settings</w:t>
            </w:r>
          </w:p>
        </w:tc>
        <w:tc>
          <w:tcPr>
            <w:tcW w:w="2880" w:type="dxa"/>
          </w:tcPr>
          <w:p w14:paraId="7A882ADA" w14:textId="77777777" w:rsidR="003A3113" w:rsidRDefault="00000000">
            <w:r>
              <w:t>Lettura .env con validazione tipi</w:t>
            </w:r>
          </w:p>
        </w:tc>
      </w:tr>
      <w:tr w:rsidR="003A3113" w14:paraId="5DFF97C7" w14:textId="77777777">
        <w:tc>
          <w:tcPr>
            <w:tcW w:w="2880" w:type="dxa"/>
          </w:tcPr>
          <w:p w14:paraId="519BEF6C" w14:textId="77777777" w:rsidR="003A3113" w:rsidRDefault="00000000">
            <w:r>
              <w:t>Elaborazione dati</w:t>
            </w:r>
          </w:p>
        </w:tc>
        <w:tc>
          <w:tcPr>
            <w:tcW w:w="2880" w:type="dxa"/>
          </w:tcPr>
          <w:p w14:paraId="663CE4FD" w14:textId="77777777" w:rsidR="003A3113" w:rsidRDefault="00000000">
            <w:r>
              <w:t>pandas</w:t>
            </w:r>
          </w:p>
        </w:tc>
        <w:tc>
          <w:tcPr>
            <w:tcW w:w="2880" w:type="dxa"/>
          </w:tcPr>
          <w:p w14:paraId="4929A72F" w14:textId="77777777" w:rsidR="003A3113" w:rsidRDefault="00000000">
            <w:r>
              <w:t>Parsing CSV, normalizzazione colonne</w:t>
            </w:r>
          </w:p>
        </w:tc>
      </w:tr>
      <w:tr w:rsidR="003A3113" w14:paraId="4B18488E" w14:textId="77777777">
        <w:tc>
          <w:tcPr>
            <w:tcW w:w="2880" w:type="dxa"/>
          </w:tcPr>
          <w:p w14:paraId="316EA81A" w14:textId="77777777" w:rsidR="003A3113" w:rsidRDefault="00000000">
            <w:r>
              <w:t>Server ASGI</w:t>
            </w:r>
          </w:p>
        </w:tc>
        <w:tc>
          <w:tcPr>
            <w:tcW w:w="2880" w:type="dxa"/>
          </w:tcPr>
          <w:p w14:paraId="7D33BC1E" w14:textId="77777777" w:rsidR="003A3113" w:rsidRDefault="00000000">
            <w:r>
              <w:t>uvicorn</w:t>
            </w:r>
          </w:p>
        </w:tc>
        <w:tc>
          <w:tcPr>
            <w:tcW w:w="2880" w:type="dxa"/>
          </w:tcPr>
          <w:p w14:paraId="44C4C076" w14:textId="77777777" w:rsidR="003A3113" w:rsidRDefault="00000000">
            <w:r>
              <w:t>Server di produzione</w:t>
            </w:r>
          </w:p>
        </w:tc>
      </w:tr>
      <w:tr w:rsidR="003A3113" w14:paraId="1049AE9A" w14:textId="77777777">
        <w:tc>
          <w:tcPr>
            <w:tcW w:w="2880" w:type="dxa"/>
          </w:tcPr>
          <w:p w14:paraId="7DA459AE" w14:textId="77777777" w:rsidR="003A3113" w:rsidRDefault="00000000">
            <w:r>
              <w:t>Client HTTP</w:t>
            </w:r>
          </w:p>
        </w:tc>
        <w:tc>
          <w:tcPr>
            <w:tcW w:w="2880" w:type="dxa"/>
          </w:tcPr>
          <w:p w14:paraId="25117035" w14:textId="77777777" w:rsidR="003A3113" w:rsidRDefault="00000000">
            <w:r>
              <w:t>requests</w:t>
            </w:r>
          </w:p>
        </w:tc>
        <w:tc>
          <w:tcPr>
            <w:tcW w:w="2880" w:type="dxa"/>
          </w:tcPr>
          <w:p w14:paraId="290A6ECE" w14:textId="77777777" w:rsidR="003A3113" w:rsidRDefault="00000000">
            <w:r>
              <w:t>Usato dal client CLI</w:t>
            </w:r>
          </w:p>
        </w:tc>
      </w:tr>
      <w:tr w:rsidR="00CE2ADD" w14:paraId="55ECB042" w14:textId="77777777">
        <w:tc>
          <w:tcPr>
            <w:tcW w:w="2880" w:type="dxa"/>
          </w:tcPr>
          <w:p w14:paraId="5AD527A0" w14:textId="77777777" w:rsidR="00CE2ADD" w:rsidRDefault="00CE2ADD"/>
        </w:tc>
        <w:tc>
          <w:tcPr>
            <w:tcW w:w="2880" w:type="dxa"/>
          </w:tcPr>
          <w:p w14:paraId="3E5DFA8B" w14:textId="77777777" w:rsidR="00CE2ADD" w:rsidRDefault="00CE2ADD"/>
        </w:tc>
        <w:tc>
          <w:tcPr>
            <w:tcW w:w="2880" w:type="dxa"/>
          </w:tcPr>
          <w:p w14:paraId="36618309" w14:textId="77777777" w:rsidR="00CE2ADD" w:rsidRDefault="00CE2ADD"/>
        </w:tc>
      </w:tr>
    </w:tbl>
    <w:p w14:paraId="75BC14A5" w14:textId="77777777" w:rsidR="003A3113" w:rsidRDefault="00000000">
      <w:pPr>
        <w:pStyle w:val="Titolo1"/>
      </w:pPr>
      <w:r>
        <w:lastRenderedPageBreak/>
        <w:t>4. Struttura del Progetto</w:t>
      </w:r>
    </w:p>
    <w:p w14:paraId="7186A113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/>
          <w:sz w:val="18"/>
        </w:rPr>
      </w:pPr>
      <w:proofErr w:type="spellStart"/>
      <w:r w:rsidRPr="00CE2ADD">
        <w:rPr>
          <w:rFonts w:ascii="Courier New" w:hAnsi="Courier New"/>
          <w:sz w:val="18"/>
        </w:rPr>
        <w:t>energia_solare</w:t>
      </w:r>
      <w:proofErr w:type="spellEnd"/>
      <w:r w:rsidRPr="00CE2ADD">
        <w:rPr>
          <w:rFonts w:ascii="Courier New" w:hAnsi="Courier New"/>
          <w:sz w:val="18"/>
        </w:rPr>
        <w:t>/</w:t>
      </w:r>
    </w:p>
    <w:p w14:paraId="54DE4F36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client/</w:t>
      </w:r>
    </w:p>
    <w:p w14:paraId="6F91A773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test_all.py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client </w:t>
      </w:r>
      <w:proofErr w:type="spellStart"/>
      <w:r w:rsidRPr="00CE2ADD">
        <w:rPr>
          <w:rFonts w:ascii="Courier New" w:hAnsi="Courier New" w:hint="eastAsia"/>
          <w:sz w:val="18"/>
        </w:rPr>
        <w:t>interattivo</w:t>
      </w:r>
      <w:proofErr w:type="spellEnd"/>
      <w:r w:rsidRPr="00CE2ADD">
        <w:rPr>
          <w:rFonts w:ascii="Courier New" w:hAnsi="Courier New" w:hint="eastAsia"/>
          <w:sz w:val="18"/>
        </w:rPr>
        <w:t xml:space="preserve"> da </w:t>
      </w:r>
      <w:proofErr w:type="spellStart"/>
      <w:r w:rsidRPr="00CE2ADD">
        <w:rPr>
          <w:rFonts w:ascii="Courier New" w:hAnsi="Courier New" w:hint="eastAsia"/>
          <w:sz w:val="18"/>
        </w:rPr>
        <w:t>terminale</w:t>
      </w:r>
      <w:proofErr w:type="spellEnd"/>
    </w:p>
    <w:p w14:paraId="41D1E901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└─</w:t>
      </w:r>
      <w:proofErr w:type="gramStart"/>
      <w:r w:rsidRPr="00CE2ADD">
        <w:rPr>
          <w:rFonts w:ascii="Courier New" w:hAnsi="Courier New" w:hint="eastAsia"/>
          <w:sz w:val="18"/>
        </w:rPr>
        <w:t>─</w:t>
      </w:r>
      <w:r w:rsidRPr="00CE2ADD">
        <w:rPr>
          <w:rFonts w:ascii="Courier New" w:hAnsi="Courier New" w:hint="eastAsia"/>
          <w:sz w:val="18"/>
        </w:rPr>
        <w:t xml:space="preserve"> .</w:t>
      </w:r>
      <w:proofErr w:type="spellStart"/>
      <w:r w:rsidRPr="00CE2ADD">
        <w:rPr>
          <w:rFonts w:ascii="Courier New" w:hAnsi="Courier New" w:hint="eastAsia"/>
          <w:sz w:val="18"/>
        </w:rPr>
        <w:t>energia</w:t>
      </w:r>
      <w:proofErr w:type="gramEnd"/>
      <w:r w:rsidRPr="00CE2ADD">
        <w:rPr>
          <w:rFonts w:ascii="Courier New" w:hAnsi="Courier New" w:hint="eastAsia"/>
          <w:sz w:val="18"/>
        </w:rPr>
        <w:t>_token</w:t>
      </w:r>
      <w:proofErr w:type="spellEnd"/>
      <w:r w:rsidRPr="00CE2ADD">
        <w:rPr>
          <w:rFonts w:ascii="Courier New" w:hAnsi="Courier New" w:hint="eastAsia"/>
          <w:sz w:val="18"/>
        </w:rPr>
        <w:t xml:space="preserve">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token JWT </w:t>
      </w:r>
      <w:proofErr w:type="spellStart"/>
      <w:r w:rsidRPr="00CE2ADD">
        <w:rPr>
          <w:rFonts w:ascii="Courier New" w:hAnsi="Courier New" w:hint="eastAsia"/>
          <w:sz w:val="18"/>
        </w:rPr>
        <w:t>salvato</w:t>
      </w:r>
      <w:proofErr w:type="spellEnd"/>
      <w:r w:rsidRPr="00CE2ADD">
        <w:rPr>
          <w:rFonts w:ascii="Courier New" w:hAnsi="Courier New" w:hint="eastAsia"/>
          <w:sz w:val="18"/>
        </w:rPr>
        <w:t xml:space="preserve"> dopo il login</w:t>
      </w:r>
    </w:p>
    <w:p w14:paraId="2CE49984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data/</w:t>
      </w:r>
    </w:p>
    <w:p w14:paraId="58E221BC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normalize_csv.py</w:t>
      </w:r>
    </w:p>
    <w:p w14:paraId="76351FC1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solar_production.csv</w:t>
      </w:r>
    </w:p>
    <w:p w14:paraId="6F1035FB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└──</w:t>
      </w:r>
      <w:r w:rsidRPr="00CE2ADD">
        <w:rPr>
          <w:rFonts w:ascii="Courier New" w:hAnsi="Courier New" w:hint="eastAsia"/>
          <w:sz w:val="18"/>
        </w:rPr>
        <w:t xml:space="preserve"> solar_production_normalized.csv</w:t>
      </w:r>
    </w:p>
    <w:p w14:paraId="5BF3DC96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server/</w:t>
      </w:r>
    </w:p>
    <w:p w14:paraId="356250D1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main.py    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[Template Method] lifespan: startup </w:t>
      </w:r>
      <w:r w:rsidRPr="00CE2ADD">
        <w:rPr>
          <w:rFonts w:ascii="Courier New" w:hAnsi="Courier New" w:hint="eastAsia"/>
          <w:sz w:val="18"/>
        </w:rPr>
        <w:t>→</w:t>
      </w:r>
      <w:r w:rsidRPr="00CE2ADD">
        <w:rPr>
          <w:rFonts w:ascii="Courier New" w:hAnsi="Courier New" w:hint="eastAsia"/>
          <w:sz w:val="18"/>
        </w:rPr>
        <w:t xml:space="preserve"> run </w:t>
      </w:r>
      <w:r w:rsidRPr="00CE2ADD">
        <w:rPr>
          <w:rFonts w:ascii="Courier New" w:hAnsi="Courier New" w:hint="eastAsia"/>
          <w:sz w:val="18"/>
        </w:rPr>
        <w:t>→</w:t>
      </w:r>
      <w:r w:rsidRPr="00CE2ADD">
        <w:rPr>
          <w:rFonts w:ascii="Courier New" w:hAnsi="Courier New" w:hint="eastAsia"/>
          <w:sz w:val="18"/>
        </w:rPr>
        <w:t xml:space="preserve"> shutdown</w:t>
      </w:r>
    </w:p>
    <w:p w14:paraId="17C3321A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config.py  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[Singleton] settings = </w:t>
      </w:r>
      <w:proofErr w:type="gramStart"/>
      <w:r w:rsidRPr="00CE2ADD">
        <w:rPr>
          <w:rFonts w:ascii="Courier New" w:hAnsi="Courier New" w:hint="eastAsia"/>
          <w:sz w:val="18"/>
        </w:rPr>
        <w:t>Settings(</w:t>
      </w:r>
      <w:proofErr w:type="gramEnd"/>
      <w:r w:rsidRPr="00CE2ADD">
        <w:rPr>
          <w:rFonts w:ascii="Courier New" w:hAnsi="Courier New" w:hint="eastAsia"/>
          <w:sz w:val="18"/>
        </w:rPr>
        <w:t>)</w:t>
      </w:r>
    </w:p>
    <w:p w14:paraId="3665D08F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database.py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[Singleton] </w:t>
      </w:r>
      <w:proofErr w:type="gramStart"/>
      <w:r w:rsidRPr="00CE2ADD">
        <w:rPr>
          <w:rFonts w:ascii="Courier New" w:hAnsi="Courier New" w:hint="eastAsia"/>
          <w:sz w:val="18"/>
        </w:rPr>
        <w:t xml:space="preserve">engine </w:t>
      </w:r>
      <w:r w:rsidRPr="00CE2ADD">
        <w:rPr>
          <w:rFonts w:ascii="Courier New" w:hAnsi="Courier New" w:hint="eastAsia"/>
          <w:sz w:val="18"/>
        </w:rPr>
        <w:t>·</w:t>
      </w:r>
      <w:r w:rsidRPr="00CE2ADD">
        <w:rPr>
          <w:rFonts w:ascii="Courier New" w:hAnsi="Courier New" w:hint="eastAsia"/>
          <w:sz w:val="18"/>
        </w:rPr>
        <w:t xml:space="preserve"> [</w:t>
      </w:r>
      <w:proofErr w:type="gramEnd"/>
      <w:r w:rsidRPr="00CE2ADD">
        <w:rPr>
          <w:rFonts w:ascii="Courier New" w:hAnsi="Courier New" w:hint="eastAsia"/>
          <w:sz w:val="18"/>
        </w:rPr>
        <w:t xml:space="preserve">Factory] </w:t>
      </w:r>
      <w:proofErr w:type="spellStart"/>
      <w:r w:rsidRPr="00CE2ADD">
        <w:rPr>
          <w:rFonts w:ascii="Courier New" w:hAnsi="Courier New" w:hint="eastAsia"/>
          <w:sz w:val="18"/>
        </w:rPr>
        <w:t>async_sessionmaker</w:t>
      </w:r>
      <w:proofErr w:type="spellEnd"/>
    </w:p>
    <w:p w14:paraId="7AFED1DE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rabbitmq.py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[Message Queue] connect / publish / close</w:t>
      </w:r>
    </w:p>
    <w:p w14:paraId="1CC61C46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</w:t>
      </w:r>
      <w:proofErr w:type="gramStart"/>
      <w:r w:rsidRPr="00CE2ADD">
        <w:rPr>
          <w:rFonts w:ascii="Courier New" w:hAnsi="Courier New" w:hint="eastAsia"/>
          <w:sz w:val="18"/>
        </w:rPr>
        <w:t>─</w:t>
      </w:r>
      <w:r w:rsidRPr="00CE2ADD">
        <w:rPr>
          <w:rFonts w:ascii="Courier New" w:hAnsi="Courier New" w:hint="eastAsia"/>
          <w:sz w:val="18"/>
        </w:rPr>
        <w:t xml:space="preserve"> .env</w:t>
      </w:r>
      <w:proofErr w:type="gramEnd"/>
      <w:r w:rsidRPr="00CE2ADD">
        <w:rPr>
          <w:rFonts w:ascii="Courier New" w:hAnsi="Courier New" w:hint="eastAsia"/>
          <w:sz w:val="18"/>
        </w:rPr>
        <w:t xml:space="preserve">       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</w:t>
      </w:r>
      <w:proofErr w:type="spellStart"/>
      <w:r w:rsidRPr="00CE2ADD">
        <w:rPr>
          <w:rFonts w:ascii="Courier New" w:hAnsi="Courier New" w:hint="eastAsia"/>
          <w:sz w:val="18"/>
        </w:rPr>
        <w:t>variabili</w:t>
      </w:r>
      <w:proofErr w:type="spellEnd"/>
      <w:r w:rsidRPr="00CE2ADD">
        <w:rPr>
          <w:rFonts w:ascii="Courier New" w:hAnsi="Courier New" w:hint="eastAsia"/>
          <w:sz w:val="18"/>
        </w:rPr>
        <w:t xml:space="preserve"> </w:t>
      </w:r>
      <w:proofErr w:type="spellStart"/>
      <w:r w:rsidRPr="00CE2ADD">
        <w:rPr>
          <w:rFonts w:ascii="Courier New" w:hAnsi="Courier New" w:hint="eastAsia"/>
          <w:sz w:val="18"/>
        </w:rPr>
        <w:t>d'ambiente</w:t>
      </w:r>
      <w:proofErr w:type="spellEnd"/>
      <w:r w:rsidRPr="00CE2ADD">
        <w:rPr>
          <w:rFonts w:ascii="Courier New" w:hAnsi="Courier New" w:hint="eastAsia"/>
          <w:sz w:val="18"/>
        </w:rPr>
        <w:t xml:space="preserve"> (SECRET_KEY, DB_URL, RABBITMQ_URL, ...)</w:t>
      </w:r>
    </w:p>
    <w:p w14:paraId="77376F2F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requirements.txt</w:t>
      </w:r>
    </w:p>
    <w:p w14:paraId="24B16266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auth/</w:t>
      </w:r>
    </w:p>
    <w:p w14:paraId="4418B480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__init__.py</w:t>
      </w:r>
    </w:p>
    <w:p w14:paraId="02D17D5A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jwt.py 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[Token JWT] </w:t>
      </w:r>
      <w:proofErr w:type="spellStart"/>
      <w:r w:rsidRPr="00CE2ADD">
        <w:rPr>
          <w:rFonts w:ascii="Courier New" w:hAnsi="Courier New" w:hint="eastAsia"/>
          <w:sz w:val="18"/>
        </w:rPr>
        <w:t>create_access_token</w:t>
      </w:r>
      <w:proofErr w:type="spellEnd"/>
      <w:r w:rsidRPr="00CE2ADD">
        <w:rPr>
          <w:rFonts w:ascii="Courier New" w:hAnsi="Courier New" w:hint="eastAsia"/>
          <w:sz w:val="18"/>
        </w:rPr>
        <w:t xml:space="preserve"> / </w:t>
      </w:r>
      <w:proofErr w:type="spellStart"/>
      <w:r w:rsidRPr="00CE2ADD">
        <w:rPr>
          <w:rFonts w:ascii="Courier New" w:hAnsi="Courier New" w:hint="eastAsia"/>
          <w:sz w:val="18"/>
        </w:rPr>
        <w:t>decode_token</w:t>
      </w:r>
      <w:proofErr w:type="spellEnd"/>
    </w:p>
    <w:p w14:paraId="39C299EC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└──</w:t>
      </w:r>
      <w:r w:rsidRPr="00CE2ADD">
        <w:rPr>
          <w:rFonts w:ascii="Courier New" w:hAnsi="Courier New" w:hint="eastAsia"/>
          <w:sz w:val="18"/>
        </w:rPr>
        <w:t xml:space="preserve"> dependencies.py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[Token JWT] guard </w:t>
      </w:r>
      <w:r w:rsidRPr="00CE2ADD">
        <w:rPr>
          <w:rFonts w:ascii="Courier New" w:hAnsi="Courier New" w:hint="eastAsia"/>
          <w:sz w:val="18"/>
        </w:rPr>
        <w:t>·</w:t>
      </w:r>
      <w:r w:rsidRPr="00CE2ADD">
        <w:rPr>
          <w:rFonts w:ascii="Courier New" w:hAnsi="Courier New" w:hint="eastAsia"/>
          <w:sz w:val="18"/>
        </w:rPr>
        <w:t xml:space="preserve"> [DI] </w:t>
      </w:r>
      <w:r w:rsidRPr="00CE2ADD">
        <w:rPr>
          <w:rFonts w:ascii="Courier New" w:hAnsi="Courier New" w:hint="eastAsia"/>
          <w:sz w:val="18"/>
        </w:rPr>
        <w:t>·</w:t>
      </w:r>
      <w:r w:rsidRPr="00CE2ADD">
        <w:rPr>
          <w:rFonts w:ascii="Courier New" w:hAnsi="Courier New" w:hint="eastAsia"/>
          <w:sz w:val="18"/>
        </w:rPr>
        <w:t xml:space="preserve"> [Chain of Responsibility]</w:t>
      </w:r>
    </w:p>
    <w:p w14:paraId="7997BD5D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                                   bearer </w:t>
      </w:r>
      <w:r w:rsidRPr="00CE2ADD">
        <w:rPr>
          <w:rFonts w:ascii="Courier New" w:hAnsi="Courier New" w:hint="eastAsia"/>
          <w:sz w:val="18"/>
        </w:rPr>
        <w:t>→</w:t>
      </w:r>
      <w:r w:rsidRPr="00CE2ADD">
        <w:rPr>
          <w:rFonts w:ascii="Courier New" w:hAnsi="Courier New" w:hint="eastAsia"/>
          <w:sz w:val="18"/>
        </w:rPr>
        <w:t xml:space="preserve"> decode </w:t>
      </w:r>
      <w:r w:rsidRPr="00CE2ADD">
        <w:rPr>
          <w:rFonts w:ascii="Courier New" w:hAnsi="Courier New" w:hint="eastAsia"/>
          <w:sz w:val="18"/>
        </w:rPr>
        <w:t>→</w:t>
      </w:r>
      <w:r w:rsidRPr="00CE2ADD">
        <w:rPr>
          <w:rFonts w:ascii="Courier New" w:hAnsi="Courier New" w:hint="eastAsia"/>
          <w:sz w:val="18"/>
        </w:rPr>
        <w:t xml:space="preserve"> DB lookup </w:t>
      </w:r>
      <w:r w:rsidRPr="00CE2ADD">
        <w:rPr>
          <w:rFonts w:ascii="Courier New" w:hAnsi="Courier New" w:hint="eastAsia"/>
          <w:sz w:val="18"/>
        </w:rPr>
        <w:t>→</w:t>
      </w:r>
      <w:r w:rsidRPr="00CE2ADD">
        <w:rPr>
          <w:rFonts w:ascii="Courier New" w:hAnsi="Courier New" w:hint="eastAsia"/>
          <w:sz w:val="18"/>
        </w:rPr>
        <w:t xml:space="preserve"> role check</w:t>
      </w:r>
    </w:p>
    <w:p w14:paraId="4D488654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models/</w:t>
      </w:r>
    </w:p>
    <w:p w14:paraId="725633EE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__init__.py</w:t>
      </w:r>
    </w:p>
    <w:p w14:paraId="7013357B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user.py</w:t>
      </w:r>
    </w:p>
    <w:p w14:paraId="2BF7B1FC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production.py</w:t>
      </w:r>
    </w:p>
    <w:p w14:paraId="5873E597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└──</w:t>
      </w:r>
      <w:r w:rsidRPr="00CE2ADD">
        <w:rPr>
          <w:rFonts w:ascii="Courier New" w:hAnsi="Courier New" w:hint="eastAsia"/>
          <w:sz w:val="18"/>
        </w:rPr>
        <w:t xml:space="preserve"> job.py 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</w:t>
      </w:r>
      <w:proofErr w:type="spellStart"/>
      <w:r w:rsidRPr="00CE2ADD">
        <w:rPr>
          <w:rFonts w:ascii="Courier New" w:hAnsi="Courier New" w:hint="eastAsia"/>
          <w:sz w:val="18"/>
        </w:rPr>
        <w:t>ImportJob</w:t>
      </w:r>
      <w:proofErr w:type="spellEnd"/>
      <w:r w:rsidRPr="00CE2ADD">
        <w:rPr>
          <w:rFonts w:ascii="Courier New" w:hAnsi="Courier New" w:hint="eastAsia"/>
          <w:sz w:val="18"/>
        </w:rPr>
        <w:t xml:space="preserve">: </w:t>
      </w:r>
      <w:proofErr w:type="spellStart"/>
      <w:r w:rsidRPr="00CE2ADD">
        <w:rPr>
          <w:rFonts w:ascii="Courier New" w:hAnsi="Courier New" w:hint="eastAsia"/>
          <w:sz w:val="18"/>
        </w:rPr>
        <w:t>traccia</w:t>
      </w:r>
      <w:proofErr w:type="spellEnd"/>
      <w:r w:rsidRPr="00CE2ADD">
        <w:rPr>
          <w:rFonts w:ascii="Courier New" w:hAnsi="Courier New" w:hint="eastAsia"/>
          <w:sz w:val="18"/>
        </w:rPr>
        <w:t xml:space="preserve"> </w:t>
      </w:r>
      <w:proofErr w:type="spellStart"/>
      <w:r w:rsidRPr="00CE2ADD">
        <w:rPr>
          <w:rFonts w:ascii="Courier New" w:hAnsi="Courier New" w:hint="eastAsia"/>
          <w:sz w:val="18"/>
        </w:rPr>
        <w:t>stato</w:t>
      </w:r>
      <w:proofErr w:type="spellEnd"/>
      <w:r w:rsidRPr="00CE2ADD">
        <w:rPr>
          <w:rFonts w:ascii="Courier New" w:hAnsi="Courier New" w:hint="eastAsia"/>
          <w:sz w:val="18"/>
        </w:rPr>
        <w:t xml:space="preserve"> </w:t>
      </w:r>
      <w:proofErr w:type="spellStart"/>
      <w:r w:rsidRPr="00CE2ADD">
        <w:rPr>
          <w:rFonts w:ascii="Courier New" w:hAnsi="Courier New" w:hint="eastAsia"/>
          <w:sz w:val="18"/>
        </w:rPr>
        <w:t>dei</w:t>
      </w:r>
      <w:proofErr w:type="spellEnd"/>
      <w:r w:rsidRPr="00CE2ADD">
        <w:rPr>
          <w:rFonts w:ascii="Courier New" w:hAnsi="Courier New" w:hint="eastAsia"/>
          <w:sz w:val="18"/>
        </w:rPr>
        <w:t xml:space="preserve"> job di </w:t>
      </w:r>
      <w:proofErr w:type="spellStart"/>
      <w:r w:rsidRPr="00CE2ADD">
        <w:rPr>
          <w:rFonts w:ascii="Courier New" w:hAnsi="Courier New" w:hint="eastAsia"/>
          <w:sz w:val="18"/>
        </w:rPr>
        <w:t>importazione</w:t>
      </w:r>
      <w:proofErr w:type="spellEnd"/>
      <w:r w:rsidRPr="00CE2ADD">
        <w:rPr>
          <w:rFonts w:ascii="Courier New" w:hAnsi="Courier New" w:hint="eastAsia"/>
          <w:sz w:val="18"/>
        </w:rPr>
        <w:t xml:space="preserve"> CSV</w:t>
      </w:r>
    </w:p>
    <w:p w14:paraId="713BB1E9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schemas/</w:t>
      </w:r>
    </w:p>
    <w:p w14:paraId="1A25329B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__init__.py</w:t>
      </w:r>
    </w:p>
    <w:p w14:paraId="20131AA2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auth.py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[DTO] </w:t>
      </w:r>
      <w:proofErr w:type="spellStart"/>
      <w:r w:rsidRPr="00CE2ADD">
        <w:rPr>
          <w:rFonts w:ascii="Courier New" w:hAnsi="Courier New" w:hint="eastAsia"/>
          <w:sz w:val="18"/>
        </w:rPr>
        <w:t>LoginRequest</w:t>
      </w:r>
      <w:proofErr w:type="spellEnd"/>
      <w:r w:rsidRPr="00CE2ADD">
        <w:rPr>
          <w:rFonts w:ascii="Courier New" w:hAnsi="Courier New" w:hint="eastAsia"/>
          <w:sz w:val="18"/>
        </w:rPr>
        <w:t xml:space="preserve"> </w:t>
      </w:r>
      <w:r w:rsidRPr="00CE2ADD">
        <w:rPr>
          <w:rFonts w:ascii="Courier New" w:hAnsi="Courier New" w:hint="eastAsia"/>
          <w:sz w:val="18"/>
        </w:rPr>
        <w:t>·</w:t>
      </w:r>
      <w:r w:rsidRPr="00CE2ADD">
        <w:rPr>
          <w:rFonts w:ascii="Courier New" w:hAnsi="Courier New" w:hint="eastAsia"/>
          <w:sz w:val="18"/>
        </w:rPr>
        <w:t xml:space="preserve"> </w:t>
      </w:r>
      <w:proofErr w:type="spellStart"/>
      <w:r w:rsidRPr="00CE2ADD">
        <w:rPr>
          <w:rFonts w:ascii="Courier New" w:hAnsi="Courier New" w:hint="eastAsia"/>
          <w:sz w:val="18"/>
        </w:rPr>
        <w:t>TokenResponse</w:t>
      </w:r>
      <w:proofErr w:type="spellEnd"/>
    </w:p>
    <w:p w14:paraId="17F186C8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user.py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[DTO] </w:t>
      </w:r>
      <w:proofErr w:type="spellStart"/>
      <w:r w:rsidRPr="00CE2ADD">
        <w:rPr>
          <w:rFonts w:ascii="Courier New" w:hAnsi="Courier New" w:hint="eastAsia"/>
          <w:sz w:val="18"/>
        </w:rPr>
        <w:t>UserInfo</w:t>
      </w:r>
      <w:proofErr w:type="spellEnd"/>
      <w:r w:rsidRPr="00CE2ADD">
        <w:rPr>
          <w:rFonts w:ascii="Courier New" w:hAnsi="Courier New" w:hint="eastAsia"/>
          <w:sz w:val="18"/>
        </w:rPr>
        <w:t xml:space="preserve"> (</w:t>
      </w:r>
      <w:proofErr w:type="spellStart"/>
      <w:r w:rsidRPr="00CE2ADD">
        <w:rPr>
          <w:rFonts w:ascii="Courier New" w:hAnsi="Courier New" w:hint="eastAsia"/>
          <w:sz w:val="18"/>
        </w:rPr>
        <w:t>nasconde</w:t>
      </w:r>
      <w:proofErr w:type="spellEnd"/>
      <w:r w:rsidRPr="00CE2ADD">
        <w:rPr>
          <w:rFonts w:ascii="Courier New" w:hAnsi="Courier New" w:hint="eastAsia"/>
          <w:sz w:val="18"/>
        </w:rPr>
        <w:t xml:space="preserve"> </w:t>
      </w:r>
      <w:proofErr w:type="spellStart"/>
      <w:r w:rsidRPr="00CE2ADD">
        <w:rPr>
          <w:rFonts w:ascii="Courier New" w:hAnsi="Courier New" w:hint="eastAsia"/>
          <w:sz w:val="18"/>
        </w:rPr>
        <w:t>hashed_password</w:t>
      </w:r>
      <w:proofErr w:type="spellEnd"/>
      <w:r w:rsidRPr="00CE2ADD">
        <w:rPr>
          <w:rFonts w:ascii="Courier New" w:hAnsi="Courier New" w:hint="eastAsia"/>
          <w:sz w:val="18"/>
        </w:rPr>
        <w:t>)</w:t>
      </w:r>
    </w:p>
    <w:p w14:paraId="27CC568A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production.py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[DTO] </w:t>
      </w:r>
      <w:proofErr w:type="spellStart"/>
      <w:r w:rsidRPr="00CE2ADD">
        <w:rPr>
          <w:rFonts w:ascii="Courier New" w:hAnsi="Courier New" w:hint="eastAsia"/>
          <w:sz w:val="18"/>
        </w:rPr>
        <w:t>ProductionRecord</w:t>
      </w:r>
      <w:proofErr w:type="spellEnd"/>
      <w:r w:rsidRPr="00CE2ADD">
        <w:rPr>
          <w:rFonts w:ascii="Courier New" w:hAnsi="Courier New" w:hint="eastAsia"/>
          <w:sz w:val="18"/>
        </w:rPr>
        <w:t xml:space="preserve"> </w:t>
      </w:r>
      <w:r w:rsidRPr="00CE2ADD">
        <w:rPr>
          <w:rFonts w:ascii="Courier New" w:hAnsi="Courier New" w:hint="eastAsia"/>
          <w:sz w:val="18"/>
        </w:rPr>
        <w:t>·</w:t>
      </w:r>
      <w:r w:rsidRPr="00CE2ADD">
        <w:rPr>
          <w:rFonts w:ascii="Courier New" w:hAnsi="Courier New" w:hint="eastAsia"/>
          <w:sz w:val="18"/>
        </w:rPr>
        <w:t xml:space="preserve"> </w:t>
      </w:r>
      <w:proofErr w:type="spellStart"/>
      <w:r w:rsidRPr="00CE2ADD">
        <w:rPr>
          <w:rFonts w:ascii="Courier New" w:hAnsi="Courier New" w:hint="eastAsia"/>
          <w:sz w:val="18"/>
        </w:rPr>
        <w:t>SuggestionsResponse</w:t>
      </w:r>
      <w:proofErr w:type="spellEnd"/>
      <w:r w:rsidRPr="00CE2ADD">
        <w:rPr>
          <w:rFonts w:ascii="Courier New" w:hAnsi="Courier New" w:hint="eastAsia"/>
          <w:sz w:val="18"/>
        </w:rPr>
        <w:t xml:space="preserve"> </w:t>
      </w:r>
      <w:r w:rsidRPr="00CE2ADD">
        <w:rPr>
          <w:rFonts w:ascii="Courier New" w:hAnsi="Courier New" w:hint="eastAsia"/>
          <w:sz w:val="18"/>
        </w:rPr>
        <w:t>·</w:t>
      </w:r>
      <w:r w:rsidRPr="00CE2ADD">
        <w:rPr>
          <w:rFonts w:ascii="Courier New" w:hAnsi="Courier New" w:hint="eastAsia"/>
          <w:sz w:val="18"/>
        </w:rPr>
        <w:t xml:space="preserve"> ...</w:t>
      </w:r>
    </w:p>
    <w:p w14:paraId="6520A23B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└──</w:t>
      </w:r>
      <w:r w:rsidRPr="00CE2ADD">
        <w:rPr>
          <w:rFonts w:ascii="Courier New" w:hAnsi="Courier New" w:hint="eastAsia"/>
          <w:sz w:val="18"/>
        </w:rPr>
        <w:t xml:space="preserve"> job.py 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[DTO] </w:t>
      </w:r>
      <w:proofErr w:type="spellStart"/>
      <w:r w:rsidRPr="00CE2ADD">
        <w:rPr>
          <w:rFonts w:ascii="Courier New" w:hAnsi="Courier New" w:hint="eastAsia"/>
          <w:sz w:val="18"/>
        </w:rPr>
        <w:t>JobStatusResponse</w:t>
      </w:r>
      <w:proofErr w:type="spellEnd"/>
    </w:p>
    <w:p w14:paraId="2FFC90D2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routers/</w:t>
      </w:r>
    </w:p>
    <w:p w14:paraId="074C8489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__init__.py</w:t>
      </w:r>
    </w:p>
    <w:p w14:paraId="1D8530BF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auth.py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[Remote Facade] POST /auth/</w:t>
      </w:r>
      <w:proofErr w:type="gramStart"/>
      <w:r w:rsidRPr="00CE2ADD">
        <w:rPr>
          <w:rFonts w:ascii="Courier New" w:hAnsi="Courier New" w:hint="eastAsia"/>
          <w:sz w:val="18"/>
        </w:rPr>
        <w:t xml:space="preserve">login </w:t>
      </w:r>
      <w:r w:rsidRPr="00CE2ADD">
        <w:rPr>
          <w:rFonts w:ascii="Courier New" w:hAnsi="Courier New" w:hint="eastAsia"/>
          <w:sz w:val="18"/>
        </w:rPr>
        <w:t>·</w:t>
      </w:r>
      <w:r w:rsidRPr="00CE2ADD">
        <w:rPr>
          <w:rFonts w:ascii="Courier New" w:hAnsi="Courier New" w:hint="eastAsia"/>
          <w:sz w:val="18"/>
        </w:rPr>
        <w:t xml:space="preserve"> /</w:t>
      </w:r>
      <w:proofErr w:type="gramEnd"/>
      <w:r w:rsidRPr="00CE2ADD">
        <w:rPr>
          <w:rFonts w:ascii="Courier New" w:hAnsi="Courier New" w:hint="eastAsia"/>
          <w:sz w:val="18"/>
        </w:rPr>
        <w:t>register</w:t>
      </w:r>
    </w:p>
    <w:p w14:paraId="19ABD2FA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production.py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[Remote Facade] GET /production/*</w:t>
      </w:r>
    </w:p>
    <w:p w14:paraId="6FC96E26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└──</w:t>
      </w:r>
      <w:r w:rsidRPr="00CE2ADD">
        <w:rPr>
          <w:rFonts w:ascii="Courier New" w:hAnsi="Courier New" w:hint="eastAsia"/>
          <w:sz w:val="18"/>
        </w:rPr>
        <w:t xml:space="preserve"> admin.py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[Remote Facade] POST /admin/upload-csv (202) </w:t>
      </w:r>
      <w:r w:rsidRPr="00CE2ADD">
        <w:rPr>
          <w:rFonts w:ascii="Courier New" w:hAnsi="Courier New" w:hint="eastAsia"/>
          <w:sz w:val="18"/>
        </w:rPr>
        <w:t>·</w:t>
      </w:r>
      <w:r w:rsidRPr="00CE2ADD">
        <w:rPr>
          <w:rFonts w:ascii="Courier New" w:hAnsi="Courier New" w:hint="eastAsia"/>
          <w:sz w:val="18"/>
        </w:rPr>
        <w:t xml:space="preserve"> GET /admin/job-</w:t>
      </w:r>
      <w:proofErr w:type="gramStart"/>
      <w:r w:rsidRPr="00CE2ADD">
        <w:rPr>
          <w:rFonts w:ascii="Courier New" w:hAnsi="Courier New" w:hint="eastAsia"/>
          <w:sz w:val="18"/>
        </w:rPr>
        <w:t>status/{</w:t>
      </w:r>
      <w:proofErr w:type="gramEnd"/>
      <w:r w:rsidRPr="00CE2ADD">
        <w:rPr>
          <w:rFonts w:ascii="Courier New" w:hAnsi="Courier New" w:hint="eastAsia"/>
          <w:sz w:val="18"/>
        </w:rPr>
        <w:t>id}</w:t>
      </w:r>
    </w:p>
    <w:p w14:paraId="1D93A3E3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services/</w:t>
      </w:r>
    </w:p>
    <w:p w14:paraId="44030D83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__init__.py</w:t>
      </w:r>
    </w:p>
    <w:p w14:paraId="442A3075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production.py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[Service Layer] </w:t>
      </w:r>
      <w:r w:rsidRPr="00CE2ADD">
        <w:rPr>
          <w:rFonts w:ascii="Courier New" w:hAnsi="Courier New" w:hint="eastAsia"/>
          <w:sz w:val="18"/>
        </w:rPr>
        <w:t>·</w:t>
      </w:r>
      <w:r w:rsidRPr="00CE2ADD">
        <w:rPr>
          <w:rFonts w:ascii="Courier New" w:hAnsi="Courier New" w:hint="eastAsia"/>
          <w:sz w:val="18"/>
        </w:rPr>
        <w:t xml:space="preserve"> [Request Batch] </w:t>
      </w:r>
      <w:proofErr w:type="gramStart"/>
      <w:r w:rsidRPr="00CE2ADD">
        <w:rPr>
          <w:rFonts w:ascii="Courier New" w:hAnsi="Courier New" w:hint="eastAsia"/>
          <w:sz w:val="18"/>
        </w:rPr>
        <w:t>suggestions(</w:t>
      </w:r>
      <w:proofErr w:type="gramEnd"/>
      <w:r w:rsidRPr="00CE2ADD">
        <w:rPr>
          <w:rFonts w:ascii="Courier New" w:hAnsi="Courier New" w:hint="eastAsia"/>
          <w:sz w:val="18"/>
        </w:rPr>
        <w:t>)</w:t>
      </w:r>
    </w:p>
    <w:p w14:paraId="2191D87D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└──</w:t>
      </w:r>
      <w:r w:rsidRPr="00CE2ADD">
        <w:rPr>
          <w:rFonts w:ascii="Courier New" w:hAnsi="Courier New" w:hint="eastAsia"/>
          <w:sz w:val="18"/>
        </w:rPr>
        <w:t xml:space="preserve"> csv_importer.py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[Service Layer]</w:t>
      </w:r>
    </w:p>
    <w:p w14:paraId="732B0108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workers/</w:t>
      </w:r>
    </w:p>
    <w:p w14:paraId="53D39700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lastRenderedPageBreak/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├──</w:t>
      </w:r>
      <w:r w:rsidRPr="00CE2ADD">
        <w:rPr>
          <w:rFonts w:ascii="Courier New" w:hAnsi="Courier New" w:hint="eastAsia"/>
          <w:sz w:val="18"/>
        </w:rPr>
        <w:t xml:space="preserve"> __init__.py</w:t>
      </w:r>
    </w:p>
    <w:p w14:paraId="7754C805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└──</w:t>
      </w:r>
      <w:r w:rsidRPr="00CE2ADD">
        <w:rPr>
          <w:rFonts w:ascii="Courier New" w:hAnsi="Courier New" w:hint="eastAsia"/>
          <w:sz w:val="18"/>
        </w:rPr>
        <w:t xml:space="preserve"> csv_worker.py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[Message Queue] consumer RabbitMQ </w:t>
      </w:r>
      <w:r w:rsidRPr="00CE2ADD">
        <w:rPr>
          <w:rFonts w:ascii="Courier New" w:hAnsi="Courier New" w:hint="eastAsia"/>
          <w:sz w:val="18"/>
        </w:rPr>
        <w:t>—</w:t>
      </w:r>
      <w:r w:rsidRPr="00CE2ADD">
        <w:rPr>
          <w:rFonts w:ascii="Courier New" w:hAnsi="Courier New" w:hint="eastAsia"/>
          <w:sz w:val="18"/>
        </w:rPr>
        <w:t xml:space="preserve"> </w:t>
      </w:r>
      <w:proofErr w:type="spellStart"/>
      <w:r w:rsidRPr="00CE2ADD">
        <w:rPr>
          <w:rFonts w:ascii="Courier New" w:hAnsi="Courier New" w:hint="eastAsia"/>
          <w:sz w:val="18"/>
        </w:rPr>
        <w:t>elabora</w:t>
      </w:r>
      <w:proofErr w:type="spellEnd"/>
      <w:r w:rsidRPr="00CE2ADD">
        <w:rPr>
          <w:rFonts w:ascii="Courier New" w:hAnsi="Courier New" w:hint="eastAsia"/>
          <w:sz w:val="18"/>
        </w:rPr>
        <w:t xml:space="preserve"> </w:t>
      </w:r>
      <w:proofErr w:type="spellStart"/>
      <w:r w:rsidRPr="00CE2ADD">
        <w:rPr>
          <w:rFonts w:ascii="Courier New" w:hAnsi="Courier New" w:hint="eastAsia"/>
          <w:sz w:val="18"/>
        </w:rPr>
        <w:t>i</w:t>
      </w:r>
      <w:proofErr w:type="spellEnd"/>
      <w:r w:rsidRPr="00CE2ADD">
        <w:rPr>
          <w:rFonts w:ascii="Courier New" w:hAnsi="Courier New" w:hint="eastAsia"/>
          <w:sz w:val="18"/>
        </w:rPr>
        <w:t xml:space="preserve"> CSV in modo </w:t>
      </w:r>
      <w:proofErr w:type="spellStart"/>
      <w:r w:rsidRPr="00CE2ADD">
        <w:rPr>
          <w:rFonts w:ascii="Courier New" w:hAnsi="Courier New" w:hint="eastAsia"/>
          <w:sz w:val="18"/>
        </w:rPr>
        <w:t>asincrono</w:t>
      </w:r>
      <w:proofErr w:type="spellEnd"/>
    </w:p>
    <w:p w14:paraId="0A8A4CAC" w14:textId="77777777" w:rsidR="00CE2ADD" w:rsidRPr="00CE2ADD" w:rsidRDefault="00CE2ADD" w:rsidP="00CE2ADD">
      <w:pPr>
        <w:pStyle w:val="Nessunaspaziatura"/>
        <w:shd w:val="clear" w:color="auto" w:fill="F2F2F2"/>
        <w:rPr>
          <w:rFonts w:ascii="Courier New" w:hAnsi="Courier New" w:hint="eastAsia"/>
          <w:sz w:val="18"/>
        </w:rPr>
      </w:pPr>
      <w:r w:rsidRPr="00CE2ADD">
        <w:rPr>
          <w:rFonts w:ascii="Courier New" w:hAnsi="Courier New" w:hint="eastAsia"/>
          <w:sz w:val="18"/>
        </w:rPr>
        <w:t>│</w:t>
      </w:r>
      <w:r w:rsidRPr="00CE2ADD">
        <w:rPr>
          <w:rFonts w:ascii="Courier New" w:hAnsi="Courier New" w:hint="eastAsia"/>
          <w:sz w:val="18"/>
        </w:rPr>
        <w:t xml:space="preserve">   </w:t>
      </w:r>
      <w:r w:rsidRPr="00CE2ADD">
        <w:rPr>
          <w:rFonts w:ascii="Courier New" w:hAnsi="Courier New" w:hint="eastAsia"/>
          <w:sz w:val="18"/>
        </w:rPr>
        <w:t>└──</w:t>
      </w:r>
      <w:r w:rsidRPr="00CE2ADD">
        <w:rPr>
          <w:rFonts w:ascii="Courier New" w:hAnsi="Courier New" w:hint="eastAsia"/>
          <w:sz w:val="18"/>
        </w:rPr>
        <w:t xml:space="preserve"> uploads/                        </w:t>
      </w:r>
      <w:r w:rsidRPr="00CE2ADD">
        <w:rPr>
          <w:rFonts w:ascii="Courier New" w:hAnsi="Courier New" w:hint="eastAsia"/>
          <w:sz w:val="18"/>
        </w:rPr>
        <w:t>←</w:t>
      </w:r>
      <w:r w:rsidRPr="00CE2ADD">
        <w:rPr>
          <w:rFonts w:ascii="Courier New" w:hAnsi="Courier New" w:hint="eastAsia"/>
          <w:sz w:val="18"/>
        </w:rPr>
        <w:t xml:space="preserve"> file CSV </w:t>
      </w:r>
      <w:proofErr w:type="spellStart"/>
      <w:r w:rsidRPr="00CE2ADD">
        <w:rPr>
          <w:rFonts w:ascii="Courier New" w:hAnsi="Courier New" w:hint="eastAsia"/>
          <w:sz w:val="18"/>
        </w:rPr>
        <w:t>temporanei</w:t>
      </w:r>
      <w:proofErr w:type="spellEnd"/>
      <w:r w:rsidRPr="00CE2ADD">
        <w:rPr>
          <w:rFonts w:ascii="Courier New" w:hAnsi="Courier New" w:hint="eastAsia"/>
          <w:sz w:val="18"/>
        </w:rPr>
        <w:t xml:space="preserve"> in </w:t>
      </w:r>
      <w:proofErr w:type="spellStart"/>
      <w:r w:rsidRPr="00CE2ADD">
        <w:rPr>
          <w:rFonts w:ascii="Courier New" w:hAnsi="Courier New" w:hint="eastAsia"/>
          <w:sz w:val="18"/>
        </w:rPr>
        <w:t>attesa</w:t>
      </w:r>
      <w:proofErr w:type="spellEnd"/>
      <w:r w:rsidRPr="00CE2ADD">
        <w:rPr>
          <w:rFonts w:ascii="Courier New" w:hAnsi="Courier New" w:hint="eastAsia"/>
          <w:sz w:val="18"/>
        </w:rPr>
        <w:t xml:space="preserve"> di </w:t>
      </w:r>
      <w:proofErr w:type="spellStart"/>
      <w:r w:rsidRPr="00CE2ADD">
        <w:rPr>
          <w:rFonts w:ascii="Courier New" w:hAnsi="Courier New" w:hint="eastAsia"/>
          <w:sz w:val="18"/>
        </w:rPr>
        <w:t>elaborazione</w:t>
      </w:r>
      <w:proofErr w:type="spellEnd"/>
    </w:p>
    <w:p w14:paraId="7266184E" w14:textId="76AC28D7" w:rsidR="003A3113" w:rsidRDefault="00CE2ADD" w:rsidP="00CE2ADD">
      <w:pPr>
        <w:pStyle w:val="Nessunaspaziatura"/>
        <w:shd w:val="clear" w:color="auto" w:fill="F2F2F2"/>
      </w:pPr>
      <w:r w:rsidRPr="00CE2ADD">
        <w:rPr>
          <w:rFonts w:ascii="Courier New" w:hAnsi="Courier New" w:hint="eastAsia"/>
          <w:sz w:val="18"/>
        </w:rPr>
        <w:t>└──</w:t>
      </w:r>
      <w:r w:rsidRPr="00CE2ADD">
        <w:rPr>
          <w:rFonts w:ascii="Courier New" w:hAnsi="Courier New" w:hint="eastAsia"/>
          <w:sz w:val="18"/>
        </w:rPr>
        <w:t xml:space="preserve"> moment.txt</w:t>
      </w:r>
      <w:r w:rsidR="00000000">
        <w:rPr>
          <w:rFonts w:ascii="Courier New" w:hAnsi="Courier New"/>
          <w:sz w:val="18"/>
        </w:rPr>
        <w:t>+-- README.md</w:t>
      </w:r>
    </w:p>
    <w:p w14:paraId="51BF646B" w14:textId="77777777" w:rsidR="003A3113" w:rsidRDefault="00000000">
      <w:pPr>
        <w:pStyle w:val="Titolo1"/>
      </w:pPr>
      <w:r>
        <w:t>5. Componenti Principali</w:t>
      </w:r>
    </w:p>
    <w:p w14:paraId="367C2EEB" w14:textId="77777777" w:rsidR="003A3113" w:rsidRDefault="00000000">
      <w:pPr>
        <w:pStyle w:val="Titolo2"/>
      </w:pPr>
      <w:r>
        <w:t>5.1 Configurazione — config.py</w:t>
      </w:r>
    </w:p>
    <w:p w14:paraId="5520C33D" w14:textId="5CE00A52" w:rsidR="003A3113" w:rsidRDefault="00000000">
      <w:r>
        <w:t xml:space="preserve">La configurazione e' centralizzata in una classe Settings (pydantic-settings). Legge le variabili dal file server/.env e le valida con i tipi dichiarati al momento dell'importazione. Se una variabile obbligatoria manca, il server </w:t>
      </w:r>
      <w:proofErr w:type="spellStart"/>
      <w:r>
        <w:t>crasha</w:t>
      </w:r>
      <w:proofErr w:type="spellEnd"/>
      <w:r>
        <w:t xml:space="preserve"> </w:t>
      </w:r>
      <w:proofErr w:type="spellStart"/>
      <w:r>
        <w:t>immediatamente</w:t>
      </w:r>
      <w:proofErr w:type="spellEnd"/>
      <w:r>
        <w:t>. L'istanza settings e' un Singleton globale condiviso da tutti i moduli.</w:t>
      </w:r>
    </w:p>
    <w:p w14:paraId="64EEDB24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class Settings(BaseSettings):</w:t>
      </w:r>
    </w:p>
    <w:p w14:paraId="3A59E811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DATABASE_URL: str</w:t>
      </w:r>
    </w:p>
    <w:p w14:paraId="2628B4E9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SECRET_KEY: str</w:t>
      </w:r>
    </w:p>
    <w:p w14:paraId="02B1153B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ALGORITHM: str = "HS256"</w:t>
      </w:r>
    </w:p>
    <w:p w14:paraId="5E882FF4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ACCESS_TOKEN_EXPIRE_MINUTES: int = 60</w:t>
      </w:r>
    </w:p>
    <w:p w14:paraId="29A49456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FIRST_ADMIN_PASSWORD: str</w:t>
      </w:r>
    </w:p>
    <w:p w14:paraId="29DB78EA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RABBITMQ_URL: str = "amqp://guest:guest@localhost/"</w:t>
      </w:r>
    </w:p>
    <w:p w14:paraId="63BA8265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model_config = SettingsConfigDict(env_file=".env")</w:t>
      </w:r>
    </w:p>
    <w:p w14:paraId="05295149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 w14:paraId="1D2002E9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settings = Settings()   # Singleton globale</w:t>
      </w:r>
    </w:p>
    <w:p w14:paraId="7F36E288" w14:textId="783E1D99" w:rsidR="003A3113" w:rsidRDefault="00000000">
      <w:pPr>
        <w:pStyle w:val="Titolo2"/>
      </w:pPr>
      <w:r>
        <w:t>5.</w:t>
      </w:r>
      <w:r w:rsidR="008E03B1">
        <w:t>2</w:t>
      </w:r>
      <w:r>
        <w:t xml:space="preserve"> </w:t>
      </w:r>
      <w:proofErr w:type="spellStart"/>
      <w:r>
        <w:t>Modelli</w:t>
      </w:r>
      <w:proofErr w:type="spellEnd"/>
      <w:r>
        <w:t xml:space="preserve"> ORM</w:t>
      </w:r>
    </w:p>
    <w:p w14:paraId="779D7E61" w14:textId="77777777" w:rsidR="003A3113" w:rsidRDefault="00000000">
      <w:r>
        <w:t>Il database contiene tre tabelle:</w:t>
      </w:r>
    </w:p>
    <w:p w14:paraId="70063C8E" w14:textId="77777777" w:rsidR="003A3113" w:rsidRDefault="00000000">
      <w:pPr>
        <w:pStyle w:val="Puntoelenco"/>
      </w:pPr>
      <w:r>
        <w:rPr>
          <w:b/>
        </w:rPr>
        <w:t xml:space="preserve">User (tabella: users): </w:t>
      </w:r>
      <w:r>
        <w:t>id PK, username UNIQUE indexed, hashed_password, role (user|admin)</w:t>
      </w:r>
    </w:p>
    <w:p w14:paraId="3A4E1463" w14:textId="2FF35877" w:rsidR="003A3113" w:rsidRDefault="00000000">
      <w:pPr>
        <w:pStyle w:val="Puntoelenco"/>
      </w:pPr>
      <w:r>
        <w:rPr>
          <w:b/>
        </w:rPr>
        <w:t xml:space="preserve">SolarProduction (tabella: solar_production): </w:t>
      </w:r>
      <w:r>
        <w:t xml:space="preserve">id PK, timestamp UNIQUE indexed, energy_kwh, radiation_wm2 (nullable), </w:t>
      </w:r>
      <w:proofErr w:type="spellStart"/>
      <w:r>
        <w:t>temperature_c</w:t>
      </w:r>
      <w:proofErr w:type="spellEnd"/>
      <w:r>
        <w:t xml:space="preserve"> (nullable).</w:t>
      </w:r>
    </w:p>
    <w:p w14:paraId="6070FD18" w14:textId="33E81AD1" w:rsidR="003A3113" w:rsidRDefault="00000000">
      <w:pPr>
        <w:pStyle w:val="Puntoelenco"/>
      </w:pPr>
      <w:r>
        <w:rPr>
          <w:b/>
        </w:rPr>
        <w:t xml:space="preserve">ImportJob (tabella: import_jobs): </w:t>
      </w:r>
      <w:r>
        <w:t xml:space="preserve">id UUID PK, filename, status (queued-&gt;processing-&gt;done|failed), rows_imported, error, created_at, updated_at. </w:t>
      </w:r>
      <w:r w:rsidR="008E03B1">
        <w:t xml:space="preserve"> [</w:t>
      </w:r>
      <w:proofErr w:type="spellStart"/>
      <w:r>
        <w:t>Traccia</w:t>
      </w:r>
      <w:proofErr w:type="spellEnd"/>
      <w:r>
        <w:t xml:space="preserve"> il </w:t>
      </w:r>
      <w:proofErr w:type="spellStart"/>
      <w:r>
        <w:t>ciclo</w:t>
      </w:r>
      <w:proofErr w:type="spellEnd"/>
      <w:r>
        <w:t xml:space="preserve"> di vita di ogni job CSV</w:t>
      </w:r>
      <w:r w:rsidR="008E03B1">
        <w:t>]</w:t>
      </w:r>
    </w:p>
    <w:p w14:paraId="52C6CA62" w14:textId="77777777" w:rsidR="008E03B1" w:rsidRDefault="008E03B1" w:rsidP="008E03B1">
      <w:pPr>
        <w:pStyle w:val="Puntoelenco"/>
        <w:numPr>
          <w:ilvl w:val="0"/>
          <w:numId w:val="0"/>
        </w:numPr>
        <w:ind w:left="360" w:hanging="360"/>
      </w:pPr>
    </w:p>
    <w:p w14:paraId="02351985" w14:textId="77777777" w:rsidR="008E03B1" w:rsidRDefault="008E03B1" w:rsidP="008E03B1">
      <w:pPr>
        <w:pStyle w:val="Puntoelenco"/>
        <w:numPr>
          <w:ilvl w:val="0"/>
          <w:numId w:val="0"/>
        </w:numPr>
        <w:ind w:left="360" w:hanging="360"/>
      </w:pPr>
    </w:p>
    <w:p w14:paraId="631A268A" w14:textId="77777777" w:rsidR="008E03B1" w:rsidRDefault="008E03B1" w:rsidP="008E03B1">
      <w:pPr>
        <w:pStyle w:val="Puntoelenco"/>
        <w:numPr>
          <w:ilvl w:val="0"/>
          <w:numId w:val="0"/>
        </w:numPr>
        <w:ind w:left="360" w:hanging="360"/>
      </w:pPr>
    </w:p>
    <w:p w14:paraId="6CBFEC6C" w14:textId="77777777" w:rsidR="008E03B1" w:rsidRDefault="008E03B1" w:rsidP="008E03B1">
      <w:pPr>
        <w:pStyle w:val="Puntoelenco"/>
        <w:numPr>
          <w:ilvl w:val="0"/>
          <w:numId w:val="0"/>
        </w:numPr>
        <w:ind w:left="360" w:hanging="360"/>
      </w:pPr>
    </w:p>
    <w:p w14:paraId="6F08D72D" w14:textId="77777777" w:rsidR="008E03B1" w:rsidRDefault="008E03B1" w:rsidP="008E03B1">
      <w:pPr>
        <w:pStyle w:val="Puntoelenco"/>
        <w:numPr>
          <w:ilvl w:val="0"/>
          <w:numId w:val="0"/>
        </w:numPr>
        <w:ind w:left="360" w:hanging="360"/>
      </w:pPr>
    </w:p>
    <w:p w14:paraId="7C78B00A" w14:textId="77777777" w:rsidR="008E03B1" w:rsidRDefault="008E03B1" w:rsidP="008E03B1">
      <w:pPr>
        <w:pStyle w:val="Puntoelenco"/>
        <w:numPr>
          <w:ilvl w:val="0"/>
          <w:numId w:val="0"/>
        </w:numPr>
        <w:ind w:left="360" w:hanging="360"/>
      </w:pPr>
    </w:p>
    <w:p w14:paraId="3995E6BB" w14:textId="77777777" w:rsidR="008E03B1" w:rsidRDefault="008E03B1" w:rsidP="008E03B1">
      <w:pPr>
        <w:pStyle w:val="Puntoelenco"/>
        <w:numPr>
          <w:ilvl w:val="0"/>
          <w:numId w:val="0"/>
        </w:numPr>
        <w:ind w:left="360" w:hanging="360"/>
      </w:pPr>
    </w:p>
    <w:p w14:paraId="69AA6778" w14:textId="6FB11681" w:rsidR="003A3113" w:rsidRDefault="00000000">
      <w:pPr>
        <w:pStyle w:val="Titolo2"/>
      </w:pPr>
      <w:r>
        <w:lastRenderedPageBreak/>
        <w:t>5.</w:t>
      </w:r>
      <w:r w:rsidR="008E03B1">
        <w:t>3</w:t>
      </w:r>
      <w:r>
        <w:t xml:space="preserve"> Schemi DTO </w:t>
      </w:r>
    </w:p>
    <w:p w14:paraId="49505A0F" w14:textId="03581735" w:rsidR="003A3113" w:rsidRDefault="00000000">
      <w:r>
        <w:t>I modelli Pydantic in schemas/ fungono da Data Transfer Object</w:t>
      </w:r>
      <w:r w:rsidR="008E03B1">
        <w:t xml:space="preserve"> </w:t>
      </w:r>
      <w:proofErr w:type="spellStart"/>
      <w:r w:rsidR="008E03B1">
        <w:t>ovvero</w:t>
      </w:r>
      <w:proofErr w:type="spellEnd"/>
      <w:r w:rsidR="008E03B1">
        <w:t xml:space="preserve"> </w:t>
      </w:r>
      <w:proofErr w:type="spellStart"/>
      <w:r>
        <w:t>separano</w:t>
      </w:r>
      <w:proofErr w:type="spellEnd"/>
      <w:r>
        <w:t xml:space="preserve"> la </w:t>
      </w:r>
      <w:proofErr w:type="spellStart"/>
      <w:r>
        <w:t>rappresentazione</w:t>
      </w:r>
      <w:proofErr w:type="spellEnd"/>
      <w:r>
        <w:t xml:space="preserve"> interna ORM </w:t>
      </w:r>
      <w:proofErr w:type="spellStart"/>
      <w:r>
        <w:t>dall</w:t>
      </w:r>
      <w:r w:rsidR="008E03B1">
        <w:t>e</w:t>
      </w:r>
      <w:proofErr w:type="spellEnd"/>
      <w:r w:rsidR="008E03B1">
        <w:t xml:space="preserve"> </w:t>
      </w:r>
      <w:proofErr w:type="spellStart"/>
      <w:r w:rsidR="008E03B1">
        <w:t>richieste</w:t>
      </w:r>
      <w:proofErr w:type="spellEnd"/>
      <w:r>
        <w:t xml:space="preserve"> HTTP. La validazione automatica garantisce conformita' allo schema per input e output.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3113" w14:paraId="2E855B1E" w14:textId="77777777">
        <w:tc>
          <w:tcPr>
            <w:tcW w:w="4320" w:type="dxa"/>
          </w:tcPr>
          <w:p w14:paraId="2A9BC7C5" w14:textId="77777777" w:rsidR="003A3113" w:rsidRDefault="00000000">
            <w:r>
              <w:rPr>
                <w:b/>
              </w:rPr>
              <w:t>Schema</w:t>
            </w:r>
          </w:p>
        </w:tc>
        <w:tc>
          <w:tcPr>
            <w:tcW w:w="4320" w:type="dxa"/>
          </w:tcPr>
          <w:p w14:paraId="354B8DA2" w14:textId="77777777" w:rsidR="003A3113" w:rsidRDefault="00000000">
            <w:r>
              <w:rPr>
                <w:b/>
              </w:rPr>
              <w:t>Scopo</w:t>
            </w:r>
          </w:p>
        </w:tc>
      </w:tr>
      <w:tr w:rsidR="003A3113" w14:paraId="646737E8" w14:textId="77777777">
        <w:tc>
          <w:tcPr>
            <w:tcW w:w="4320" w:type="dxa"/>
          </w:tcPr>
          <w:p w14:paraId="4D054A84" w14:textId="77777777" w:rsidR="003A3113" w:rsidRDefault="00000000">
            <w:r>
              <w:t>LoginRequest / RegisterRequest</w:t>
            </w:r>
          </w:p>
        </w:tc>
        <w:tc>
          <w:tcPr>
            <w:tcW w:w="4320" w:type="dxa"/>
          </w:tcPr>
          <w:p w14:paraId="5F0881C4" w14:textId="77777777" w:rsidR="003A3113" w:rsidRDefault="00000000">
            <w:r>
              <w:t>Riceve username e password nelle richieste auth</w:t>
            </w:r>
          </w:p>
        </w:tc>
      </w:tr>
      <w:tr w:rsidR="003A3113" w14:paraId="5737DD77" w14:textId="77777777">
        <w:tc>
          <w:tcPr>
            <w:tcW w:w="4320" w:type="dxa"/>
          </w:tcPr>
          <w:p w14:paraId="66D8BB36" w14:textId="77777777" w:rsidR="003A3113" w:rsidRDefault="00000000">
            <w:r>
              <w:t>TokenResponse</w:t>
            </w:r>
          </w:p>
        </w:tc>
        <w:tc>
          <w:tcPr>
            <w:tcW w:w="4320" w:type="dxa"/>
          </w:tcPr>
          <w:p w14:paraId="2392F118" w14:textId="77777777" w:rsidR="003A3113" w:rsidRDefault="00000000">
            <w:r>
              <w:t>Restituisce access_token e token_type</w:t>
            </w:r>
          </w:p>
        </w:tc>
      </w:tr>
      <w:tr w:rsidR="003A3113" w14:paraId="44276522" w14:textId="77777777">
        <w:tc>
          <w:tcPr>
            <w:tcW w:w="4320" w:type="dxa"/>
          </w:tcPr>
          <w:p w14:paraId="1537FD78" w14:textId="77777777" w:rsidR="003A3113" w:rsidRDefault="00000000">
            <w:r>
              <w:t>ProductionRecord</w:t>
            </w:r>
          </w:p>
        </w:tc>
        <w:tc>
          <w:tcPr>
            <w:tcW w:w="4320" w:type="dxa"/>
          </w:tcPr>
          <w:p w14:paraId="200392E7" w14:textId="77777777" w:rsidR="003A3113" w:rsidRDefault="00000000">
            <w:r>
              <w:t>Singola lettura del sensore fotovoltaico</w:t>
            </w:r>
          </w:p>
        </w:tc>
      </w:tr>
      <w:tr w:rsidR="003A3113" w14:paraId="2758A6EF" w14:textId="77777777">
        <w:tc>
          <w:tcPr>
            <w:tcW w:w="4320" w:type="dxa"/>
          </w:tcPr>
          <w:p w14:paraId="365FB28D" w14:textId="77777777" w:rsidR="003A3113" w:rsidRDefault="00000000">
            <w:r>
              <w:t>TopEntry</w:t>
            </w:r>
          </w:p>
        </w:tc>
        <w:tc>
          <w:tcPr>
            <w:tcW w:w="4320" w:type="dxa"/>
          </w:tcPr>
          <w:p w14:paraId="1051A5F7" w14:textId="77777777" w:rsidR="003A3113" w:rsidRDefault="00000000">
            <w:r>
              <w:t>Entry per le classifiche (top-hours, top-radiation)</w:t>
            </w:r>
          </w:p>
        </w:tc>
      </w:tr>
      <w:tr w:rsidR="003A3113" w14:paraId="45EF9930" w14:textId="77777777">
        <w:tc>
          <w:tcPr>
            <w:tcW w:w="4320" w:type="dxa"/>
          </w:tcPr>
          <w:p w14:paraId="0F08ED21" w14:textId="77777777" w:rsidR="003A3113" w:rsidRDefault="00000000">
            <w:r>
              <w:t>HourlyStats / MonthlyAggregate</w:t>
            </w:r>
          </w:p>
        </w:tc>
        <w:tc>
          <w:tcPr>
            <w:tcW w:w="4320" w:type="dxa"/>
          </w:tcPr>
          <w:p w14:paraId="647DB758" w14:textId="77777777" w:rsidR="003A3113" w:rsidRDefault="00000000">
            <w:r>
              <w:t>Statistiche aggregate orarie e mensili</w:t>
            </w:r>
          </w:p>
        </w:tc>
      </w:tr>
      <w:tr w:rsidR="003A3113" w14:paraId="7F4EC2CB" w14:textId="77777777">
        <w:tc>
          <w:tcPr>
            <w:tcW w:w="4320" w:type="dxa"/>
          </w:tcPr>
          <w:p w14:paraId="13D4A7B3" w14:textId="77777777" w:rsidR="003A3113" w:rsidRDefault="00000000">
            <w:r>
              <w:t>AveragesResponse / SuggestionsResponse</w:t>
            </w:r>
          </w:p>
        </w:tc>
        <w:tc>
          <w:tcPr>
            <w:tcW w:w="4320" w:type="dxa"/>
          </w:tcPr>
          <w:p w14:paraId="603228A9" w14:textId="77777777" w:rsidR="003A3113" w:rsidRDefault="00000000">
            <w:r>
              <w:t>Risposta aggregata del Request Batch</w:t>
            </w:r>
          </w:p>
        </w:tc>
      </w:tr>
      <w:tr w:rsidR="003A3113" w14:paraId="55B93A58" w14:textId="77777777">
        <w:tc>
          <w:tcPr>
            <w:tcW w:w="4320" w:type="dxa"/>
          </w:tcPr>
          <w:p w14:paraId="0B93D910" w14:textId="77777777" w:rsidR="003A3113" w:rsidRDefault="00000000">
            <w:r>
              <w:t>JobStatusResponse</w:t>
            </w:r>
          </w:p>
        </w:tc>
        <w:tc>
          <w:tcPr>
            <w:tcW w:w="4320" w:type="dxa"/>
          </w:tcPr>
          <w:p w14:paraId="41FB0345" w14:textId="77777777" w:rsidR="003A3113" w:rsidRDefault="00000000">
            <w:r>
              <w:t>Stato corrente di un job CSV (senza path interni)</w:t>
            </w:r>
          </w:p>
        </w:tc>
      </w:tr>
    </w:tbl>
    <w:p w14:paraId="3E00185D" w14:textId="77777777" w:rsidR="003A3113" w:rsidRDefault="003A3113"/>
    <w:p w14:paraId="24B36BD2" w14:textId="77777777" w:rsidR="003A3113" w:rsidRDefault="00000000">
      <w:pPr>
        <w:pStyle w:val="Titolo2"/>
      </w:pPr>
      <w:r>
        <w:t>5.5 Autenticazione JWT</w:t>
      </w:r>
    </w:p>
    <w:p w14:paraId="04584538" w14:textId="77777777" w:rsidR="008E03B1" w:rsidRDefault="00000000">
      <w:r>
        <w:t>Il modulo auth/jwt.py fornisce create_access_</w:t>
      </w:r>
      <w:proofErr w:type="gramStart"/>
      <w:r>
        <w:t>token(</w:t>
      </w:r>
      <w:proofErr w:type="gramEnd"/>
      <w:r>
        <w:t>) e decode_</w:t>
      </w:r>
      <w:proofErr w:type="gramStart"/>
      <w:r>
        <w:t>token(</w:t>
      </w:r>
      <w:proofErr w:type="gramEnd"/>
      <w:r>
        <w:t xml:space="preserve">). </w:t>
      </w:r>
    </w:p>
    <w:p w14:paraId="123C2E6F" w14:textId="33BD1C9A" w:rsidR="003A3113" w:rsidRDefault="008E03B1">
      <w:r>
        <w:t xml:space="preserve">Il </w:t>
      </w:r>
      <w:r w:rsidR="00000000">
        <w:t>Payload JWT</w:t>
      </w:r>
      <w:r>
        <w:t xml:space="preserve"> </w:t>
      </w:r>
      <w:r>
        <w:sym w:font="Wingdings" w:char="F0E0"/>
      </w:r>
      <w:r w:rsidR="00000000">
        <w:t xml:space="preserve"> sub (username), role, exp (</w:t>
      </w:r>
      <w:proofErr w:type="spellStart"/>
      <w:r w:rsidR="00000000">
        <w:t>scadenza</w:t>
      </w:r>
      <w:proofErr w:type="spellEnd"/>
      <w:r w:rsidR="00000000">
        <w:t>)</w:t>
      </w:r>
      <w:r>
        <w:t xml:space="preserve"> e </w:t>
      </w:r>
      <w:proofErr w:type="spellStart"/>
      <w:r>
        <w:t>f</w:t>
      </w:r>
      <w:r w:rsidR="00000000">
        <w:t>irma</w:t>
      </w:r>
      <w:proofErr w:type="spellEnd"/>
      <w:r w:rsidR="00000000">
        <w:t xml:space="preserve"> HMAC-SHA256 con SECRET_KEY.</w:t>
      </w:r>
    </w:p>
    <w:p w14:paraId="29CE1551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def create_access_token(data: dict) -&gt; str:</w:t>
      </w:r>
    </w:p>
    <w:p w14:paraId="621498B8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to_encode = data.copy()</w:t>
      </w:r>
    </w:p>
    <w:p w14:paraId="4B33B1F2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expire = datetime.now(timezone.utc) + timedelta(minutes=settings.ACCESS_TOKEN_EXPIRE_MINUTES)</w:t>
      </w:r>
    </w:p>
    <w:p w14:paraId="193E685C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to_encode["exp"] = expire</w:t>
      </w:r>
    </w:p>
    <w:p w14:paraId="0A3643ED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return jwt.encode(to_encode, settings.SECRET_KEY, algorithm=settings.ALGORITHM)</w:t>
      </w:r>
    </w:p>
    <w:p w14:paraId="6AAA46ED" w14:textId="77777777" w:rsidR="008E03B1" w:rsidRDefault="00000000">
      <w:r>
        <w:t xml:space="preserve">Le dependency in auth/dependencies.py implementano la catena di autorizzazione (Chain of Responsibility): </w:t>
      </w:r>
    </w:p>
    <w:p w14:paraId="5ED89EE8" w14:textId="78FF0686" w:rsidR="003A3113" w:rsidRDefault="00000000">
      <w:proofErr w:type="spellStart"/>
      <w:r>
        <w:t>HTTPBearer</w:t>
      </w:r>
      <w:proofErr w:type="spellEnd"/>
      <w:r>
        <w:t xml:space="preserve"> -&gt; </w:t>
      </w:r>
      <w:proofErr w:type="spellStart"/>
      <w:r>
        <w:t>decode_token</w:t>
      </w:r>
      <w:proofErr w:type="spellEnd"/>
      <w:r>
        <w:t xml:space="preserve"> -&gt; DB lookup -&gt; role check. get_current_user: verifica token + utente nel DB (usata da /production/*). require_admin: aggiunge verifica role=="admin" (</w:t>
      </w:r>
      <w:proofErr w:type="spellStart"/>
      <w:r>
        <w:t>usata</w:t>
      </w:r>
      <w:proofErr w:type="spellEnd"/>
      <w:r>
        <w:t xml:space="preserve"> da /admin/*).</w:t>
      </w:r>
    </w:p>
    <w:p w14:paraId="5C5F2049" w14:textId="77777777" w:rsidR="008E03B1" w:rsidRDefault="008E03B1"/>
    <w:p w14:paraId="1CB79556" w14:textId="77777777" w:rsidR="008E03B1" w:rsidRDefault="008E03B1"/>
    <w:p w14:paraId="02FBFB91" w14:textId="77777777" w:rsidR="008E03B1" w:rsidRDefault="008E03B1"/>
    <w:p w14:paraId="38C7AA91" w14:textId="77777777" w:rsidR="008E03B1" w:rsidRDefault="008E03B1"/>
    <w:p w14:paraId="6A484AA2" w14:textId="77777777" w:rsidR="008E03B1" w:rsidRDefault="008E03B1"/>
    <w:p w14:paraId="375512E2" w14:textId="77777777" w:rsidR="003A3113" w:rsidRDefault="00000000">
      <w:pPr>
        <w:pStyle w:val="Titolo2"/>
      </w:pPr>
      <w:r>
        <w:lastRenderedPageBreak/>
        <w:t>5.6 Router (Remote Facade)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3113" w14:paraId="168AE0B4" w14:textId="77777777">
        <w:tc>
          <w:tcPr>
            <w:tcW w:w="2880" w:type="dxa"/>
          </w:tcPr>
          <w:p w14:paraId="55C23175" w14:textId="77777777" w:rsidR="003A3113" w:rsidRDefault="00000000">
            <w:r>
              <w:rPr>
                <w:b/>
              </w:rPr>
              <w:t>Router</w:t>
            </w:r>
          </w:p>
        </w:tc>
        <w:tc>
          <w:tcPr>
            <w:tcW w:w="2880" w:type="dxa"/>
          </w:tcPr>
          <w:p w14:paraId="15F028AD" w14:textId="77777777" w:rsidR="003A3113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14:paraId="39554027" w14:textId="77777777" w:rsidR="003A3113" w:rsidRDefault="00000000">
            <w:r>
              <w:rPr>
                <w:b/>
              </w:rPr>
              <w:t>Accesso</w:t>
            </w:r>
          </w:p>
        </w:tc>
      </w:tr>
      <w:tr w:rsidR="003A3113" w14:paraId="65405A17" w14:textId="77777777">
        <w:tc>
          <w:tcPr>
            <w:tcW w:w="2880" w:type="dxa"/>
          </w:tcPr>
          <w:p w14:paraId="68DB0645" w14:textId="77777777" w:rsidR="003A3113" w:rsidRDefault="00000000">
            <w:r>
              <w:t>routers/auth.py</w:t>
            </w:r>
          </w:p>
        </w:tc>
        <w:tc>
          <w:tcPr>
            <w:tcW w:w="2880" w:type="dxa"/>
          </w:tcPr>
          <w:p w14:paraId="358C7DB4" w14:textId="77777777" w:rsidR="003A3113" w:rsidRDefault="00000000">
            <w:r>
              <w:t>POST /auth/login</w:t>
            </w:r>
          </w:p>
        </w:tc>
        <w:tc>
          <w:tcPr>
            <w:tcW w:w="2880" w:type="dxa"/>
          </w:tcPr>
          <w:p w14:paraId="69BF26CC" w14:textId="77777777" w:rsidR="003A3113" w:rsidRDefault="00000000">
            <w:r>
              <w:t>Pubblico</w:t>
            </w:r>
          </w:p>
        </w:tc>
      </w:tr>
      <w:tr w:rsidR="003A3113" w14:paraId="3C830C20" w14:textId="77777777">
        <w:tc>
          <w:tcPr>
            <w:tcW w:w="2880" w:type="dxa"/>
          </w:tcPr>
          <w:p w14:paraId="70CD1977" w14:textId="77777777" w:rsidR="003A3113" w:rsidRDefault="003A3113"/>
        </w:tc>
        <w:tc>
          <w:tcPr>
            <w:tcW w:w="2880" w:type="dxa"/>
          </w:tcPr>
          <w:p w14:paraId="0756E6C4" w14:textId="77777777" w:rsidR="003A3113" w:rsidRDefault="00000000">
            <w:r>
              <w:t>POST /auth/register</w:t>
            </w:r>
          </w:p>
        </w:tc>
        <w:tc>
          <w:tcPr>
            <w:tcW w:w="2880" w:type="dxa"/>
          </w:tcPr>
          <w:p w14:paraId="2BDF9C7C" w14:textId="77777777" w:rsidR="003A3113" w:rsidRDefault="00000000">
            <w:r>
              <w:t>Pubblico</w:t>
            </w:r>
          </w:p>
        </w:tc>
      </w:tr>
      <w:tr w:rsidR="003A3113" w14:paraId="4348DB54" w14:textId="77777777">
        <w:tc>
          <w:tcPr>
            <w:tcW w:w="2880" w:type="dxa"/>
          </w:tcPr>
          <w:p w14:paraId="0A75019E" w14:textId="77777777" w:rsidR="003A3113" w:rsidRDefault="00000000">
            <w:r>
              <w:t>routers/production.py</w:t>
            </w:r>
          </w:p>
        </w:tc>
        <w:tc>
          <w:tcPr>
            <w:tcW w:w="2880" w:type="dxa"/>
          </w:tcPr>
          <w:p w14:paraId="45CBC3A5" w14:textId="77777777" w:rsidR="003A3113" w:rsidRDefault="00000000">
            <w:r>
              <w:t>GET /production/top-hours?limit=N</w:t>
            </w:r>
          </w:p>
        </w:tc>
        <w:tc>
          <w:tcPr>
            <w:tcW w:w="2880" w:type="dxa"/>
          </w:tcPr>
          <w:p w14:paraId="351D6217" w14:textId="77777777" w:rsidR="003A3113" w:rsidRDefault="00000000">
            <w:r>
              <w:t>user / admin</w:t>
            </w:r>
          </w:p>
        </w:tc>
      </w:tr>
      <w:tr w:rsidR="003A3113" w14:paraId="319C5F04" w14:textId="77777777">
        <w:tc>
          <w:tcPr>
            <w:tcW w:w="2880" w:type="dxa"/>
          </w:tcPr>
          <w:p w14:paraId="5D131096" w14:textId="77777777" w:rsidR="003A3113" w:rsidRDefault="003A3113"/>
        </w:tc>
        <w:tc>
          <w:tcPr>
            <w:tcW w:w="2880" w:type="dxa"/>
          </w:tcPr>
          <w:p w14:paraId="3F7039FC" w14:textId="77777777" w:rsidR="003A3113" w:rsidRDefault="00000000">
            <w:r>
              <w:t>GET /production/top-radiation?limit=N</w:t>
            </w:r>
          </w:p>
        </w:tc>
        <w:tc>
          <w:tcPr>
            <w:tcW w:w="2880" w:type="dxa"/>
          </w:tcPr>
          <w:p w14:paraId="4F6D5D2D" w14:textId="77777777" w:rsidR="003A3113" w:rsidRDefault="00000000">
            <w:r>
              <w:t>user / admin</w:t>
            </w:r>
          </w:p>
        </w:tc>
      </w:tr>
      <w:tr w:rsidR="003A3113" w14:paraId="09E19130" w14:textId="77777777">
        <w:tc>
          <w:tcPr>
            <w:tcW w:w="2880" w:type="dxa"/>
          </w:tcPr>
          <w:p w14:paraId="56F5E3DC" w14:textId="77777777" w:rsidR="003A3113" w:rsidRDefault="003A3113"/>
        </w:tc>
        <w:tc>
          <w:tcPr>
            <w:tcW w:w="2880" w:type="dxa"/>
          </w:tcPr>
          <w:p w14:paraId="32334CBC" w14:textId="77777777" w:rsidR="003A3113" w:rsidRDefault="00000000">
            <w:r>
              <w:t>GET /production/monthly-aggregate</w:t>
            </w:r>
          </w:p>
        </w:tc>
        <w:tc>
          <w:tcPr>
            <w:tcW w:w="2880" w:type="dxa"/>
          </w:tcPr>
          <w:p w14:paraId="75138BA8" w14:textId="77777777" w:rsidR="003A3113" w:rsidRDefault="00000000">
            <w:r>
              <w:t>user / admin</w:t>
            </w:r>
          </w:p>
        </w:tc>
      </w:tr>
      <w:tr w:rsidR="003A3113" w14:paraId="7126FBE1" w14:textId="77777777">
        <w:tc>
          <w:tcPr>
            <w:tcW w:w="2880" w:type="dxa"/>
          </w:tcPr>
          <w:p w14:paraId="2D8B9A4F" w14:textId="77777777" w:rsidR="003A3113" w:rsidRDefault="003A3113"/>
        </w:tc>
        <w:tc>
          <w:tcPr>
            <w:tcW w:w="2880" w:type="dxa"/>
          </w:tcPr>
          <w:p w14:paraId="5FAB8132" w14:textId="77777777" w:rsidR="003A3113" w:rsidRDefault="00000000">
            <w:r>
              <w:t>GET /production/averages</w:t>
            </w:r>
          </w:p>
        </w:tc>
        <w:tc>
          <w:tcPr>
            <w:tcW w:w="2880" w:type="dxa"/>
          </w:tcPr>
          <w:p w14:paraId="5188335B" w14:textId="77777777" w:rsidR="003A3113" w:rsidRDefault="00000000">
            <w:r>
              <w:t>user / admin</w:t>
            </w:r>
          </w:p>
        </w:tc>
      </w:tr>
      <w:tr w:rsidR="003A3113" w14:paraId="5C8F4CC0" w14:textId="77777777">
        <w:tc>
          <w:tcPr>
            <w:tcW w:w="2880" w:type="dxa"/>
          </w:tcPr>
          <w:p w14:paraId="7F99CE10" w14:textId="77777777" w:rsidR="003A3113" w:rsidRDefault="003A3113"/>
        </w:tc>
        <w:tc>
          <w:tcPr>
            <w:tcW w:w="2880" w:type="dxa"/>
          </w:tcPr>
          <w:p w14:paraId="4A83283C" w14:textId="77777777" w:rsidR="003A3113" w:rsidRDefault="00000000">
            <w:r>
              <w:t>GET /production/suggestions</w:t>
            </w:r>
          </w:p>
        </w:tc>
        <w:tc>
          <w:tcPr>
            <w:tcW w:w="2880" w:type="dxa"/>
          </w:tcPr>
          <w:p w14:paraId="24AB5958" w14:textId="77777777" w:rsidR="003A3113" w:rsidRDefault="00000000">
            <w:r>
              <w:t>user / admin</w:t>
            </w:r>
          </w:p>
        </w:tc>
      </w:tr>
      <w:tr w:rsidR="003A3113" w14:paraId="4C7B4A3B" w14:textId="77777777">
        <w:tc>
          <w:tcPr>
            <w:tcW w:w="2880" w:type="dxa"/>
          </w:tcPr>
          <w:p w14:paraId="00803C0B" w14:textId="77777777" w:rsidR="003A3113" w:rsidRDefault="00000000">
            <w:r>
              <w:t>routers/admin.py</w:t>
            </w:r>
          </w:p>
        </w:tc>
        <w:tc>
          <w:tcPr>
            <w:tcW w:w="2880" w:type="dxa"/>
          </w:tcPr>
          <w:p w14:paraId="528C20C0" w14:textId="77777777" w:rsidR="003A3113" w:rsidRDefault="00000000">
            <w:r>
              <w:t>POST /admin/upload-csv</w:t>
            </w:r>
          </w:p>
        </w:tc>
        <w:tc>
          <w:tcPr>
            <w:tcW w:w="2880" w:type="dxa"/>
          </w:tcPr>
          <w:p w14:paraId="64D14CC7" w14:textId="77777777" w:rsidR="003A3113" w:rsidRDefault="00000000">
            <w:r>
              <w:t>admin</w:t>
            </w:r>
          </w:p>
        </w:tc>
      </w:tr>
      <w:tr w:rsidR="003A3113" w14:paraId="29D76ECA" w14:textId="77777777">
        <w:tc>
          <w:tcPr>
            <w:tcW w:w="2880" w:type="dxa"/>
          </w:tcPr>
          <w:p w14:paraId="30DB8E67" w14:textId="77777777" w:rsidR="003A3113" w:rsidRDefault="003A3113"/>
        </w:tc>
        <w:tc>
          <w:tcPr>
            <w:tcW w:w="2880" w:type="dxa"/>
          </w:tcPr>
          <w:p w14:paraId="71F2DE81" w14:textId="77777777" w:rsidR="003A3113" w:rsidRDefault="00000000">
            <w:r>
              <w:t>GET /admin/job-status/{id}</w:t>
            </w:r>
          </w:p>
        </w:tc>
        <w:tc>
          <w:tcPr>
            <w:tcW w:w="2880" w:type="dxa"/>
          </w:tcPr>
          <w:p w14:paraId="0D4EF9F2" w14:textId="77777777" w:rsidR="003A3113" w:rsidRDefault="00000000">
            <w:r>
              <w:t>admin</w:t>
            </w:r>
          </w:p>
        </w:tc>
      </w:tr>
    </w:tbl>
    <w:p w14:paraId="5667B7E4" w14:textId="466791CB" w:rsidR="003A3113" w:rsidRDefault="00000000">
      <w:r>
        <w:t xml:space="preserve">Ogni router </w:t>
      </w:r>
      <w:proofErr w:type="spellStart"/>
      <w:r>
        <w:t>delega</w:t>
      </w:r>
      <w:proofErr w:type="spellEnd"/>
      <w:r>
        <w:t xml:space="preserve"> </w:t>
      </w:r>
      <w:proofErr w:type="spellStart"/>
      <w:r>
        <w:t>interamente</w:t>
      </w:r>
      <w:proofErr w:type="spellEnd"/>
      <w:r>
        <w:t xml:space="preserve"> la </w:t>
      </w:r>
      <w:proofErr w:type="spellStart"/>
      <w:r>
        <w:t>logica</w:t>
      </w:r>
      <w:proofErr w:type="spellEnd"/>
      <w:r>
        <w:t xml:space="preserve"> al Service Layer.</w:t>
      </w:r>
    </w:p>
    <w:p w14:paraId="6406800A" w14:textId="77777777" w:rsidR="003A3113" w:rsidRDefault="00000000">
      <w:pPr>
        <w:pStyle w:val="Titolo2"/>
      </w:pPr>
      <w:r>
        <w:t>5.7 Service Layer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3113" w14:paraId="5B048B26" w14:textId="77777777">
        <w:tc>
          <w:tcPr>
            <w:tcW w:w="2880" w:type="dxa"/>
          </w:tcPr>
          <w:p w14:paraId="686AF425" w14:textId="77777777" w:rsidR="003A3113" w:rsidRDefault="00000000">
            <w:r>
              <w:rPr>
                <w:b/>
              </w:rPr>
              <w:t>Metodo</w:t>
            </w:r>
          </w:p>
        </w:tc>
        <w:tc>
          <w:tcPr>
            <w:tcW w:w="2880" w:type="dxa"/>
          </w:tcPr>
          <w:p w14:paraId="6A251A96" w14:textId="77777777" w:rsidR="003A3113" w:rsidRDefault="00000000">
            <w:r>
              <w:rPr>
                <w:b/>
              </w:rPr>
              <w:t>Aggregazione SQL</w:t>
            </w:r>
          </w:p>
        </w:tc>
        <w:tc>
          <w:tcPr>
            <w:tcW w:w="2880" w:type="dxa"/>
          </w:tcPr>
          <w:p w14:paraId="2C79E2F5" w14:textId="77777777" w:rsidR="003A3113" w:rsidRDefault="00000000">
            <w:r>
              <w:rPr>
                <w:b/>
              </w:rPr>
              <w:t>Output</w:t>
            </w:r>
          </w:p>
        </w:tc>
      </w:tr>
      <w:tr w:rsidR="003A3113" w14:paraId="631CD3F4" w14:textId="77777777">
        <w:tc>
          <w:tcPr>
            <w:tcW w:w="2880" w:type="dxa"/>
          </w:tcPr>
          <w:p w14:paraId="585B08D8" w14:textId="77777777" w:rsidR="003A3113" w:rsidRDefault="00000000">
            <w:r>
              <w:t>top_hours(db, limit)</w:t>
            </w:r>
          </w:p>
        </w:tc>
        <w:tc>
          <w:tcPr>
            <w:tcW w:w="2880" w:type="dxa"/>
          </w:tcPr>
          <w:p w14:paraId="376F30B8" w14:textId="77777777" w:rsidR="003A3113" w:rsidRDefault="00000000">
            <w:r>
              <w:t>GROUP BY ora, ORDER BY avg(energy_kwh) DESC</w:t>
            </w:r>
          </w:p>
        </w:tc>
        <w:tc>
          <w:tcPr>
            <w:tcW w:w="2880" w:type="dxa"/>
          </w:tcPr>
          <w:p w14:paraId="3FACCC0D" w14:textId="77777777" w:rsidR="003A3113" w:rsidRDefault="00000000">
            <w:r>
              <w:t>Ore con piu' produzione media</w:t>
            </w:r>
          </w:p>
        </w:tc>
      </w:tr>
      <w:tr w:rsidR="003A3113" w14:paraId="67B8C1C9" w14:textId="77777777">
        <w:tc>
          <w:tcPr>
            <w:tcW w:w="2880" w:type="dxa"/>
          </w:tcPr>
          <w:p w14:paraId="63FC318C" w14:textId="77777777" w:rsidR="003A3113" w:rsidRDefault="00000000">
            <w:r>
              <w:t>top_radiation(db, limit)</w:t>
            </w:r>
          </w:p>
        </w:tc>
        <w:tc>
          <w:tcPr>
            <w:tcW w:w="2880" w:type="dxa"/>
          </w:tcPr>
          <w:p w14:paraId="5D05B601" w14:textId="77777777" w:rsidR="003A3113" w:rsidRDefault="00000000">
            <w:r>
              <w:t>GROUP BY ora, ORDER BY avg(radiation_wm2) DESC</w:t>
            </w:r>
          </w:p>
        </w:tc>
        <w:tc>
          <w:tcPr>
            <w:tcW w:w="2880" w:type="dxa"/>
          </w:tcPr>
          <w:p w14:paraId="3F241EA7" w14:textId="77777777" w:rsidR="003A3113" w:rsidRDefault="00000000">
            <w:r>
              <w:t>Ore con piu' irradiazione media</w:t>
            </w:r>
          </w:p>
        </w:tc>
      </w:tr>
      <w:tr w:rsidR="003A3113" w14:paraId="45B7AC95" w14:textId="77777777">
        <w:tc>
          <w:tcPr>
            <w:tcW w:w="2880" w:type="dxa"/>
          </w:tcPr>
          <w:p w14:paraId="35EF230C" w14:textId="77777777" w:rsidR="003A3113" w:rsidRDefault="00000000">
            <w:r>
              <w:t>monthly_aggregate(db)</w:t>
            </w:r>
          </w:p>
        </w:tc>
        <w:tc>
          <w:tcPr>
            <w:tcW w:w="2880" w:type="dxa"/>
          </w:tcPr>
          <w:p w14:paraId="322053D5" w14:textId="77777777" w:rsidR="003A3113" w:rsidRDefault="00000000">
            <w:r>
              <w:t>GROUP BY anno+mese, ORDER BY anno, mese</w:t>
            </w:r>
          </w:p>
        </w:tc>
        <w:tc>
          <w:tcPr>
            <w:tcW w:w="2880" w:type="dxa"/>
          </w:tcPr>
          <w:p w14:paraId="1D3CEF5E" w14:textId="77777777" w:rsidR="003A3113" w:rsidRDefault="00000000">
            <w:r>
              <w:t>Produzione totale per mese</w:t>
            </w:r>
          </w:p>
        </w:tc>
      </w:tr>
      <w:tr w:rsidR="003A3113" w14:paraId="5312BEEB" w14:textId="77777777">
        <w:tc>
          <w:tcPr>
            <w:tcW w:w="2880" w:type="dxa"/>
          </w:tcPr>
          <w:p w14:paraId="3264BC40" w14:textId="77777777" w:rsidR="003A3113" w:rsidRDefault="00000000">
            <w:r>
              <w:t>averages(db)</w:t>
            </w:r>
          </w:p>
        </w:tc>
        <w:tc>
          <w:tcPr>
            <w:tcW w:w="2880" w:type="dxa"/>
          </w:tcPr>
          <w:p w14:paraId="5D96C135" w14:textId="77777777" w:rsidR="003A3113" w:rsidRDefault="00000000">
            <w:r>
              <w:t>top_hours + monthly_aggregate</w:t>
            </w:r>
          </w:p>
        </w:tc>
        <w:tc>
          <w:tcPr>
            <w:tcW w:w="2880" w:type="dxa"/>
          </w:tcPr>
          <w:p w14:paraId="7B7F05E9" w14:textId="77777777" w:rsidR="003A3113" w:rsidRDefault="00000000">
            <w:r>
              <w:t>Statistiche orarie e mensili combinate</w:t>
            </w:r>
          </w:p>
        </w:tc>
      </w:tr>
      <w:tr w:rsidR="003A3113" w14:paraId="4B967810" w14:textId="77777777">
        <w:tc>
          <w:tcPr>
            <w:tcW w:w="2880" w:type="dxa"/>
          </w:tcPr>
          <w:p w14:paraId="11332034" w14:textId="77777777" w:rsidR="003A3113" w:rsidRDefault="00000000">
            <w:r>
              <w:t>suggestions(db)</w:t>
            </w:r>
          </w:p>
        </w:tc>
        <w:tc>
          <w:tcPr>
            <w:tcW w:w="2880" w:type="dxa"/>
          </w:tcPr>
          <w:p w14:paraId="716734C4" w14:textId="77777777" w:rsidR="003A3113" w:rsidRDefault="00000000">
            <w:r>
              <w:t>Chiama tutti e 4 i metodi</w:t>
            </w:r>
          </w:p>
        </w:tc>
        <w:tc>
          <w:tcPr>
            <w:tcW w:w="2880" w:type="dxa"/>
          </w:tcPr>
          <w:p w14:paraId="1F604727" w14:textId="77777777" w:rsidR="003A3113" w:rsidRDefault="00000000">
            <w:r>
              <w:t>Report completo - Request Batch</w:t>
            </w:r>
          </w:p>
        </w:tc>
      </w:tr>
    </w:tbl>
    <w:p w14:paraId="299DE0A9" w14:textId="5E84E82B" w:rsidR="003A3113" w:rsidRDefault="00000000">
      <w:proofErr w:type="spellStart"/>
      <w:r>
        <w:t>CsvImporter</w:t>
      </w:r>
      <w:proofErr w:type="spellEnd"/>
      <w:r>
        <w:t xml:space="preserve"> (services/csv_importer.py)</w:t>
      </w:r>
      <w:r w:rsidR="00DD0EE4">
        <w:t xml:space="preserve"> </w:t>
      </w:r>
      <w:r w:rsidR="00DD0EE4">
        <w:sym w:font="Wingdings" w:char="F0E0"/>
      </w:r>
      <w:r w:rsidR="00DD0EE4">
        <w:t xml:space="preserve"> </w:t>
      </w:r>
      <w:proofErr w:type="spellStart"/>
      <w:r>
        <w:t>normalizza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, </w:t>
      </w:r>
      <w:proofErr w:type="spellStart"/>
      <w:r>
        <w:t>converte</w:t>
      </w:r>
      <w:proofErr w:type="spellEnd"/>
      <w:r>
        <w:t xml:space="preserve"> tipi</w:t>
      </w:r>
      <w:r w:rsidR="00DD0EE4">
        <w:t xml:space="preserve"> e</w:t>
      </w:r>
      <w:r>
        <w:t xml:space="preserve"> </w:t>
      </w:r>
      <w:proofErr w:type="spellStart"/>
      <w:r>
        <w:t>rimuove</w:t>
      </w:r>
      <w:proofErr w:type="spellEnd"/>
      <w:r>
        <w:t xml:space="preserve"> </w:t>
      </w:r>
      <w:proofErr w:type="spellStart"/>
      <w:r>
        <w:t>righe</w:t>
      </w:r>
      <w:proofErr w:type="spellEnd"/>
      <w:r>
        <w:t xml:space="preserve"> </w:t>
      </w:r>
      <w:proofErr w:type="spellStart"/>
      <w:r>
        <w:t>invalide</w:t>
      </w:r>
      <w:proofErr w:type="spellEnd"/>
      <w:r w:rsidR="00DD0EE4">
        <w:t>.</w:t>
      </w:r>
    </w:p>
    <w:p w14:paraId="28C08F42" w14:textId="77777777" w:rsidR="003A3113" w:rsidRDefault="00000000">
      <w:pPr>
        <w:pStyle w:val="Titolo2"/>
      </w:pPr>
      <w:r>
        <w:t>5.8 Message Queue — RabbitMQ</w:t>
      </w:r>
    </w:p>
    <w:p w14:paraId="7E44A4F9" w14:textId="77777777" w:rsidR="003A3113" w:rsidRDefault="00000000">
      <w:r>
        <w:t>Proprieta' chiave dell'implementazione (rabbitmq.py):</w:t>
      </w:r>
    </w:p>
    <w:p w14:paraId="2A79E808" w14:textId="77777777" w:rsidR="003A3113" w:rsidRDefault="00000000">
      <w:pPr>
        <w:pStyle w:val="Puntoelenco"/>
      </w:pPr>
      <w:r>
        <w:t>connect_robust: riconnessione automatica in caso di interruzione temporanea del broker.</w:t>
      </w:r>
    </w:p>
    <w:p w14:paraId="21C75340" w14:textId="12D8DC9C" w:rsidR="003A3113" w:rsidRDefault="00000000">
      <w:pPr>
        <w:pStyle w:val="Puntoelenco"/>
      </w:pPr>
      <w:r>
        <w:t xml:space="preserve">durable=True sulla coda: </w:t>
      </w:r>
      <w:proofErr w:type="spellStart"/>
      <w:r>
        <w:t>i</w:t>
      </w:r>
      <w:proofErr w:type="spellEnd"/>
      <w:r>
        <w:t xml:space="preserve"> </w:t>
      </w:r>
      <w:proofErr w:type="spellStart"/>
      <w:r>
        <w:t>messaggi</w:t>
      </w:r>
      <w:proofErr w:type="spellEnd"/>
      <w:r>
        <w:t xml:space="preserve"> </w:t>
      </w:r>
      <w:proofErr w:type="spellStart"/>
      <w:r w:rsidR="006E5269">
        <w:t>rimangono</w:t>
      </w:r>
      <w:proofErr w:type="spellEnd"/>
      <w:r>
        <w:t xml:space="preserve"> al </w:t>
      </w:r>
      <w:proofErr w:type="spellStart"/>
      <w:r>
        <w:t>riavvio</w:t>
      </w:r>
      <w:proofErr w:type="spellEnd"/>
      <w:r>
        <w:t xml:space="preserve"> di RabbitMQ.</w:t>
      </w:r>
    </w:p>
    <w:p w14:paraId="76D177A4" w14:textId="2493FFB3" w:rsidR="003A3113" w:rsidRDefault="00000000">
      <w:pPr>
        <w:pStyle w:val="Puntoelenco"/>
      </w:pPr>
      <w:r>
        <w:t>DeliveryMode.PERSISTENT: i messaggi sono scritti su disco dal broker</w:t>
      </w:r>
    </w:p>
    <w:p w14:paraId="5CE7D406" w14:textId="77777777" w:rsidR="003A3113" w:rsidRDefault="00000000">
      <w:pPr>
        <w:pStyle w:val="Puntoelenco"/>
      </w:pPr>
      <w:r>
        <w:t>prefetch_count=10: flow control, max 10 messaggi non confermati contemporaneamente.</w:t>
      </w:r>
    </w:p>
    <w:p w14:paraId="44BDD75A" w14:textId="7C30CC68" w:rsidR="003A3113" w:rsidRDefault="00000000">
      <w:pPr>
        <w:pStyle w:val="Puntoelenco"/>
      </w:pPr>
      <w:r>
        <w:t>Default exchange con routing_key = nome coda</w:t>
      </w:r>
      <w:r w:rsidR="006E5269">
        <w:t>,</w:t>
      </w:r>
      <w:r>
        <w:t xml:space="preserve"> routing </w:t>
      </w:r>
      <w:proofErr w:type="spellStart"/>
      <w:r>
        <w:t>diretto</w:t>
      </w:r>
      <w:proofErr w:type="spellEnd"/>
      <w:r>
        <w:t xml:space="preserve"> </w:t>
      </w:r>
      <w:proofErr w:type="spellStart"/>
      <w:r w:rsidR="006E5269">
        <w:t>avendo</w:t>
      </w:r>
      <w:proofErr w:type="spellEnd"/>
      <w:r w:rsidR="006E5269">
        <w:t xml:space="preserve"> solo un server</w:t>
      </w:r>
      <w:r>
        <w:t>.</w:t>
      </w:r>
    </w:p>
    <w:p w14:paraId="79EDAD8F" w14:textId="77777777" w:rsidR="006E5269" w:rsidRDefault="006E5269"/>
    <w:p w14:paraId="6F2347C7" w14:textId="77777777" w:rsidR="006E5269" w:rsidRDefault="006E5269"/>
    <w:p w14:paraId="643CDD97" w14:textId="77777777" w:rsidR="003A3113" w:rsidRDefault="00000000">
      <w:pPr>
        <w:pStyle w:val="Titolo2"/>
      </w:pPr>
      <w:r>
        <w:lastRenderedPageBreak/>
        <w:t>5.9 Worker asincrono — csv_worker.py</w:t>
      </w:r>
    </w:p>
    <w:p w14:paraId="3D67F4BA" w14:textId="77777777" w:rsidR="00916EE0" w:rsidRDefault="00000000">
      <w:r>
        <w:t xml:space="preserve">Processo standalone indipendente dal server. </w:t>
      </w:r>
    </w:p>
    <w:p w14:paraId="0E0DCC04" w14:textId="60A53826" w:rsidR="003A3113" w:rsidRDefault="00000000">
      <w:proofErr w:type="spellStart"/>
      <w:r>
        <w:t>Flusso</w:t>
      </w:r>
      <w:proofErr w:type="spellEnd"/>
      <w:r>
        <w:t xml:space="preserve"> per ogni </w:t>
      </w:r>
      <w:proofErr w:type="spellStart"/>
      <w:r>
        <w:t>messaggio</w:t>
      </w:r>
      <w:proofErr w:type="spellEnd"/>
      <w:r>
        <w:t>:</w:t>
      </w:r>
    </w:p>
    <w:p w14:paraId="425866FB" w14:textId="1E281A54" w:rsidR="003A3113" w:rsidRDefault="00000000">
      <w:pPr>
        <w:pStyle w:val="Numeroelenco"/>
      </w:pPr>
      <w:proofErr w:type="spellStart"/>
      <w:r>
        <w:t>Decodifica</w:t>
      </w:r>
      <w:proofErr w:type="spellEnd"/>
      <w:r>
        <w:t xml:space="preserve"> </w:t>
      </w:r>
      <w:proofErr w:type="spellStart"/>
      <w:r>
        <w:t>messaggio</w:t>
      </w:r>
      <w:proofErr w:type="spellEnd"/>
      <w:r>
        <w:t xml:space="preserve"> JSON (</w:t>
      </w:r>
      <w:proofErr w:type="spellStart"/>
      <w:r>
        <w:t>job_id</w:t>
      </w:r>
      <w:proofErr w:type="spellEnd"/>
      <w:r>
        <w:t>, file_path).</w:t>
      </w:r>
    </w:p>
    <w:p w14:paraId="5473877F" w14:textId="1D0684FA" w:rsidR="003A3113" w:rsidRDefault="00000000">
      <w:pPr>
        <w:pStyle w:val="Numeroelenco"/>
      </w:pPr>
      <w:proofErr w:type="spellStart"/>
      <w:r>
        <w:t>Aggiorna</w:t>
      </w:r>
      <w:proofErr w:type="spellEnd"/>
      <w:r>
        <w:t xml:space="preserve"> job -&gt; status="processing" nel DB.</w:t>
      </w:r>
    </w:p>
    <w:p w14:paraId="6F21E495" w14:textId="0CBBD5D2" w:rsidR="003A3113" w:rsidRDefault="00000000">
      <w:pPr>
        <w:pStyle w:val="Numeroelenco"/>
      </w:pPr>
      <w:r>
        <w:t>Legge il CSV da uploads/ e chiama CsvImporter.import_</w:t>
      </w:r>
      <w:proofErr w:type="gramStart"/>
      <w:r>
        <w:t>csv(</w:t>
      </w:r>
      <w:proofErr w:type="gramEnd"/>
      <w:r>
        <w:t>).</w:t>
      </w:r>
    </w:p>
    <w:p w14:paraId="024B12FB" w14:textId="1E789857" w:rsidR="003A3113" w:rsidRDefault="00000000">
      <w:pPr>
        <w:pStyle w:val="Numeroelenco"/>
      </w:pPr>
      <w:proofErr w:type="spellStart"/>
      <w:r>
        <w:t>Aggiorna</w:t>
      </w:r>
      <w:proofErr w:type="spellEnd"/>
      <w:r>
        <w:t xml:space="preserve"> job -&gt; status="done" (rows_imported) oppure "failed" (error).</w:t>
      </w:r>
    </w:p>
    <w:p w14:paraId="1523DB90" w14:textId="58595AD2" w:rsidR="003A3113" w:rsidRDefault="00000000">
      <w:pPr>
        <w:pStyle w:val="Numeroelenco"/>
      </w:pPr>
      <w:proofErr w:type="spellStart"/>
      <w:r>
        <w:t>Invia</w:t>
      </w:r>
      <w:proofErr w:type="spellEnd"/>
      <w:r>
        <w:t xml:space="preserve"> ACK a RabbitMQ</w:t>
      </w:r>
      <w:r w:rsidR="001E5B1E">
        <w:t>.</w:t>
      </w:r>
    </w:p>
    <w:p w14:paraId="1BAAD585" w14:textId="3F74EABD" w:rsidR="003A3113" w:rsidRDefault="00000000">
      <w:pPr>
        <w:pStyle w:val="Numeroelenco"/>
      </w:pPr>
      <w:proofErr w:type="spellStart"/>
      <w:r>
        <w:t>Elimina</w:t>
      </w:r>
      <w:proofErr w:type="spellEnd"/>
      <w:r>
        <w:t xml:space="preserve"> il file CSV temporaneo da uploads/.</w:t>
      </w:r>
    </w:p>
    <w:p w14:paraId="1305C3A2" w14:textId="77777777" w:rsidR="003A3113" w:rsidRDefault="00000000">
      <w:pPr>
        <w:pStyle w:val="Titolo2"/>
      </w:pPr>
      <w:r>
        <w:t xml:space="preserve">5.10 Client </w:t>
      </w:r>
      <w:proofErr w:type="spellStart"/>
      <w:r>
        <w:t>interattivo</w:t>
      </w:r>
      <w:proofErr w:type="spellEnd"/>
      <w:r>
        <w:t xml:space="preserve"> — test_all.py</w:t>
      </w:r>
    </w:p>
    <w:p w14:paraId="5F2EE688" w14:textId="77777777" w:rsidR="003A3113" w:rsidRDefault="00000000">
      <w:r>
        <w:t>Menu CLI a numeri (0-10) che copre tutte le funzionalita' dell'API. Il token JWT e' salvato in .energia_token e riletto automaticamente ad ogni operazione. Timeout 10s su ogni chiamata HTTP con gestione esplicita di requests.exceptions.Timeout. Dopo upload CSV, polling automatico ogni 2s fino a completamento del job.</w:t>
      </w:r>
    </w:p>
    <w:p w14:paraId="254ED097" w14:textId="77777777" w:rsidR="003A3113" w:rsidRDefault="00000000">
      <w:pPr>
        <w:pStyle w:val="Titolo1"/>
      </w:pPr>
      <w:r>
        <w:t>6. Pattern Implementati</w:t>
      </w:r>
    </w:p>
    <w:p w14:paraId="5BA4FAE2" w14:textId="77777777" w:rsidR="003A3113" w:rsidRDefault="00000000">
      <w:pPr>
        <w:pStyle w:val="Titolo2"/>
      </w:pPr>
      <w:r>
        <w:t>Remote Facade</w:t>
      </w:r>
    </w:p>
    <w:p w14:paraId="63399B9F" w14:textId="77777777" w:rsidR="003A3113" w:rsidRDefault="00000000">
      <w:r>
        <w:rPr>
          <w:b/>
        </w:rPr>
        <w:t xml:space="preserve">Definizione: </w:t>
      </w:r>
      <w:r>
        <w:t>Interfaccia coarse-grained che raggruppa operazioni correlate nascondendo la complessita' interna.</w:t>
      </w:r>
    </w:p>
    <w:p w14:paraId="0191664C" w14:textId="77777777" w:rsidR="003A3113" w:rsidRDefault="00000000">
      <w:r>
        <w:rPr>
          <w:b/>
        </w:rPr>
        <w:t xml:space="preserve">File: </w:t>
      </w:r>
      <w:r>
        <w:rPr>
          <w:rFonts w:ascii="Courier New" w:hAnsi="Courier New"/>
          <w:sz w:val="18"/>
        </w:rPr>
        <w:t>routers/auth.py, routers/production.py, routers/admin.py</w:t>
      </w:r>
    </w:p>
    <w:p w14:paraId="420E2529" w14:textId="77777777" w:rsidR="003A3113" w:rsidRDefault="00000000">
      <w:pPr>
        <w:pStyle w:val="Titolo2"/>
      </w:pPr>
      <w:r>
        <w:t>Client Session State</w:t>
      </w:r>
    </w:p>
    <w:p w14:paraId="33B46E89" w14:textId="77777777" w:rsidR="003A3113" w:rsidRDefault="00000000">
      <w:r>
        <w:rPr>
          <w:b/>
        </w:rPr>
        <w:t xml:space="preserve">Definizione: </w:t>
      </w:r>
      <w:r>
        <w:t>Lo stato della sessione e' mantenuto lato client e inviato con ogni richiesta, mantenendo il server stateless.</w:t>
      </w:r>
    </w:p>
    <w:p w14:paraId="4B934172" w14:textId="77777777" w:rsidR="003A3113" w:rsidRDefault="00000000">
      <w:r>
        <w:rPr>
          <w:b/>
        </w:rPr>
        <w:t xml:space="preserve">File: </w:t>
      </w:r>
      <w:r>
        <w:rPr>
          <w:rFonts w:ascii="Courier New" w:hAnsi="Courier New"/>
          <w:sz w:val="18"/>
        </w:rPr>
        <w:t>auth/jwt.py, auth/dependencies.py, client/test_all.py</w:t>
      </w:r>
    </w:p>
    <w:p w14:paraId="6B42904C" w14:textId="77777777" w:rsidR="003A3113" w:rsidRDefault="00000000">
      <w:pPr>
        <w:pStyle w:val="Titolo2"/>
      </w:pPr>
      <w:r>
        <w:t>DTO (Data Transfer Object)</w:t>
      </w:r>
    </w:p>
    <w:p w14:paraId="73A6A44C" w14:textId="77777777" w:rsidR="003A3113" w:rsidRDefault="00000000">
      <w:r>
        <w:rPr>
          <w:b/>
        </w:rPr>
        <w:t xml:space="preserve">Definizione: </w:t>
      </w:r>
      <w:r>
        <w:t>Oggetti serializzabili che disaccoppiano la rappresentazione interna ORM da quella esposta via HTTP.</w:t>
      </w:r>
    </w:p>
    <w:p w14:paraId="43B8ABE5" w14:textId="77777777" w:rsidR="003A3113" w:rsidRDefault="00000000">
      <w:pPr>
        <w:rPr>
          <w:rFonts w:ascii="Courier New" w:hAnsi="Courier New"/>
          <w:sz w:val="18"/>
        </w:rPr>
      </w:pPr>
      <w:r>
        <w:rPr>
          <w:b/>
        </w:rPr>
        <w:t xml:space="preserve">File: </w:t>
      </w:r>
      <w:r>
        <w:rPr>
          <w:rFonts w:ascii="Courier New" w:hAnsi="Courier New"/>
          <w:sz w:val="18"/>
        </w:rPr>
        <w:t>schemas/auth.py, schemas/production.py, schemas/job.py</w:t>
      </w:r>
    </w:p>
    <w:p w14:paraId="24756F2A" w14:textId="77777777" w:rsidR="004C6900" w:rsidRDefault="004C6900">
      <w:pPr>
        <w:rPr>
          <w:rFonts w:ascii="Courier New" w:hAnsi="Courier New"/>
          <w:sz w:val="18"/>
        </w:rPr>
      </w:pPr>
    </w:p>
    <w:p w14:paraId="69AD8B27" w14:textId="77777777" w:rsidR="004C6900" w:rsidRDefault="004C6900"/>
    <w:p w14:paraId="1EA74490" w14:textId="77777777" w:rsidR="003A3113" w:rsidRDefault="00000000">
      <w:pPr>
        <w:pStyle w:val="Titolo2"/>
      </w:pPr>
      <w:r>
        <w:lastRenderedPageBreak/>
        <w:t>Request Batch</w:t>
      </w:r>
    </w:p>
    <w:p w14:paraId="11FE1006" w14:textId="77777777" w:rsidR="003A3113" w:rsidRDefault="00000000">
      <w:r>
        <w:rPr>
          <w:b/>
        </w:rPr>
        <w:t xml:space="preserve">Definizione: </w:t>
      </w:r>
      <w:r>
        <w:t>Raggruppa piu' richieste logiche in un'unica chiamata di rete per ridurre la latenza da round-trip.</w:t>
      </w:r>
    </w:p>
    <w:p w14:paraId="151D0EF5" w14:textId="77777777" w:rsidR="003A3113" w:rsidRDefault="00000000">
      <w:r>
        <w:rPr>
          <w:b/>
        </w:rPr>
        <w:t xml:space="preserve">File: </w:t>
      </w:r>
      <w:r>
        <w:rPr>
          <w:rFonts w:ascii="Courier New" w:hAnsi="Courier New"/>
          <w:sz w:val="18"/>
        </w:rPr>
        <w:t xml:space="preserve">services/production.py -&gt; </w:t>
      </w:r>
      <w:proofErr w:type="gramStart"/>
      <w:r>
        <w:rPr>
          <w:rFonts w:ascii="Courier New" w:hAnsi="Courier New"/>
          <w:sz w:val="18"/>
        </w:rPr>
        <w:t>suggestions(</w:t>
      </w:r>
      <w:proofErr w:type="gramEnd"/>
      <w:r>
        <w:rPr>
          <w:rFonts w:ascii="Courier New" w:hAnsi="Courier New"/>
          <w:sz w:val="18"/>
        </w:rPr>
        <w:t>), routers/production.py</w:t>
      </w:r>
    </w:p>
    <w:p w14:paraId="16D38D4C" w14:textId="77777777" w:rsidR="003A3113" w:rsidRDefault="00000000">
      <w:pPr>
        <w:pStyle w:val="Titolo2"/>
      </w:pPr>
      <w:r>
        <w:t>Token JWT</w:t>
      </w:r>
    </w:p>
    <w:p w14:paraId="4CE04A3E" w14:textId="77777777" w:rsidR="003A3113" w:rsidRDefault="00000000">
      <w:r>
        <w:rPr>
          <w:b/>
        </w:rPr>
        <w:t xml:space="preserve">Definizione: </w:t>
      </w:r>
      <w:r>
        <w:t>Token auto-contenuto e firmato crittograficamente per autenticare e autorizzare senza stato server.</w:t>
      </w:r>
    </w:p>
    <w:p w14:paraId="620968AC" w14:textId="77777777" w:rsidR="003A3113" w:rsidRDefault="00000000">
      <w:r>
        <w:rPr>
          <w:b/>
        </w:rPr>
        <w:t xml:space="preserve">File: </w:t>
      </w:r>
      <w:r>
        <w:rPr>
          <w:rFonts w:ascii="Courier New" w:hAnsi="Courier New"/>
          <w:sz w:val="18"/>
        </w:rPr>
        <w:t>auth/jwt.py, auth/dependencies.py</w:t>
      </w:r>
    </w:p>
    <w:p w14:paraId="1E018C37" w14:textId="77777777" w:rsidR="003A3113" w:rsidRDefault="00000000">
      <w:pPr>
        <w:pStyle w:val="Titolo2"/>
      </w:pPr>
      <w:r>
        <w:t>Message Queue (RabbitMQ)</w:t>
      </w:r>
    </w:p>
    <w:p w14:paraId="3C6CEBE1" w14:textId="77777777" w:rsidR="003A3113" w:rsidRDefault="00000000">
      <w:r>
        <w:rPr>
          <w:b/>
        </w:rPr>
        <w:t xml:space="preserve">Definizione: </w:t>
      </w:r>
      <w:r>
        <w:t>Comunicazione asincrona e disaccoppiata tra produttori e consumatori tramite broker persistente.</w:t>
      </w:r>
    </w:p>
    <w:p w14:paraId="478FE1E1" w14:textId="74D32F8A" w:rsidR="00A75119" w:rsidRDefault="00000000">
      <w:pPr>
        <w:rPr>
          <w:rFonts w:ascii="Courier New" w:hAnsi="Courier New"/>
          <w:sz w:val="18"/>
        </w:rPr>
      </w:pPr>
      <w:r>
        <w:rPr>
          <w:b/>
        </w:rPr>
        <w:t xml:space="preserve">File: </w:t>
      </w:r>
      <w:r>
        <w:rPr>
          <w:rFonts w:ascii="Courier New" w:hAnsi="Courier New"/>
          <w:sz w:val="18"/>
        </w:rPr>
        <w:t>rabbitmq.py, routers/admin.py, workers/csv_worker.py</w:t>
      </w:r>
    </w:p>
    <w:p w14:paraId="5A2F9585" w14:textId="2B6FD92B" w:rsidR="00A75119" w:rsidRDefault="00A75119" w:rsidP="00A75119">
      <w:pPr>
        <w:pStyle w:val="Titolo1"/>
      </w:pPr>
      <w:r>
        <w:t xml:space="preserve">8. </w:t>
      </w:r>
      <w:r>
        <w:t xml:space="preserve">Endpoint </w:t>
      </w:r>
      <w:proofErr w:type="spellStart"/>
      <w:r>
        <w:t>Disponibili</w:t>
      </w:r>
      <w:proofErr w:type="spellEnd"/>
    </w:p>
    <w:p w14:paraId="2759F845" w14:textId="77777777" w:rsidR="00A75119" w:rsidRPr="00A75119" w:rsidRDefault="00A75119" w:rsidP="00A75119"/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2974"/>
        <w:gridCol w:w="1426"/>
        <w:gridCol w:w="3506"/>
      </w:tblGrid>
      <w:tr w:rsidR="00A75119" w:rsidRPr="00A75119" w14:paraId="0995B8B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5E875" w14:textId="77777777" w:rsidR="00A75119" w:rsidRPr="00A75119" w:rsidRDefault="00A75119" w:rsidP="00A75119">
            <w:pPr>
              <w:rPr>
                <w:b/>
                <w:bCs/>
                <w:lang w:val="it-IT"/>
              </w:rPr>
            </w:pPr>
            <w:r w:rsidRPr="00A75119">
              <w:rPr>
                <w:b/>
                <w:bCs/>
                <w:lang w:val="it-IT"/>
              </w:rPr>
              <w:t>Metodo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3C579" w14:textId="77777777" w:rsidR="00A75119" w:rsidRPr="00A75119" w:rsidRDefault="00A75119" w:rsidP="00A75119">
            <w:pPr>
              <w:rPr>
                <w:b/>
                <w:bCs/>
                <w:lang w:val="it-IT"/>
              </w:rPr>
            </w:pPr>
            <w:r w:rsidRPr="00A75119">
              <w:rPr>
                <w:b/>
                <w:bCs/>
                <w:lang w:val="it-IT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B54D3" w14:textId="77777777" w:rsidR="00A75119" w:rsidRPr="00A75119" w:rsidRDefault="00A75119" w:rsidP="00A75119">
            <w:pPr>
              <w:rPr>
                <w:b/>
                <w:bCs/>
                <w:lang w:val="it-IT"/>
              </w:rPr>
            </w:pPr>
            <w:r w:rsidRPr="00A75119">
              <w:rPr>
                <w:b/>
                <w:bCs/>
                <w:lang w:val="it-IT"/>
              </w:rPr>
              <w:t>Ruolo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20064" w14:textId="77777777" w:rsidR="00A75119" w:rsidRPr="00A75119" w:rsidRDefault="00A75119" w:rsidP="00A75119">
            <w:pPr>
              <w:rPr>
                <w:b/>
                <w:bCs/>
                <w:lang w:val="it-IT"/>
              </w:rPr>
            </w:pPr>
            <w:r w:rsidRPr="00A75119">
              <w:rPr>
                <w:b/>
                <w:bCs/>
                <w:lang w:val="it-IT"/>
              </w:rPr>
              <w:t>Descrizione</w:t>
            </w:r>
          </w:p>
        </w:tc>
      </w:tr>
      <w:tr w:rsidR="00A75119" w:rsidRPr="00A75119" w14:paraId="1D98189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C541E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3E49B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/</w:t>
            </w:r>
            <w:proofErr w:type="spellStart"/>
            <w:r w:rsidRPr="00A75119">
              <w:rPr>
                <w:lang w:val="it-IT"/>
              </w:rPr>
              <w:t>auth</w:t>
            </w:r>
            <w:proofErr w:type="spellEnd"/>
            <w:r w:rsidRPr="00A75119">
              <w:rPr>
                <w:lang w:val="it-IT"/>
              </w:rPr>
              <w:t>/</w:t>
            </w:r>
            <w:proofErr w:type="spellStart"/>
            <w:r w:rsidRPr="00A75119">
              <w:rPr>
                <w:lang w:val="it-IT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5E2C2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pubblico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8D4C9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Registra nuovo utente</w:t>
            </w:r>
          </w:p>
        </w:tc>
      </w:tr>
      <w:tr w:rsidR="00A75119" w:rsidRPr="00A75119" w14:paraId="44B8276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3E5D1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46D07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/</w:t>
            </w:r>
            <w:proofErr w:type="spellStart"/>
            <w:r w:rsidRPr="00A75119">
              <w:rPr>
                <w:lang w:val="it-IT"/>
              </w:rPr>
              <w:t>auth</w:t>
            </w:r>
            <w:proofErr w:type="spellEnd"/>
            <w:r w:rsidRPr="00A75119">
              <w:rPr>
                <w:lang w:val="it-IT"/>
              </w:rPr>
              <w:t>/login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760D0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pubblico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9D90A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Login → JWT</w:t>
            </w:r>
          </w:p>
        </w:tc>
      </w:tr>
      <w:tr w:rsidR="00A75119" w:rsidRPr="00A75119" w14:paraId="77B145D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D75C9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C7D28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/production/top-hours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A38E7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user/admin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5D9CC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Ore del giorno con più produzione media</w:t>
            </w:r>
          </w:p>
        </w:tc>
      </w:tr>
      <w:tr w:rsidR="00A75119" w:rsidRPr="00A75119" w14:paraId="1594D71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0538A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1D5A2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/production/top-</w:t>
            </w:r>
            <w:proofErr w:type="spellStart"/>
            <w:r w:rsidRPr="00A75119">
              <w:rPr>
                <w:lang w:val="it-IT"/>
              </w:rPr>
              <w:t>radiation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D9565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user/admin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932F6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Ore con più irradiazione media</w:t>
            </w:r>
          </w:p>
        </w:tc>
      </w:tr>
      <w:tr w:rsidR="00A75119" w:rsidRPr="00A75119" w14:paraId="06AC16B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C7163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6A940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/production/</w:t>
            </w:r>
            <w:proofErr w:type="spellStart"/>
            <w:r w:rsidRPr="00A75119">
              <w:rPr>
                <w:lang w:val="it-IT"/>
              </w:rPr>
              <w:t>monthly</w:t>
            </w:r>
            <w:proofErr w:type="spellEnd"/>
            <w:r w:rsidRPr="00A75119">
              <w:rPr>
                <w:lang w:val="it-IT"/>
              </w:rPr>
              <w:t>-aggregate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7BE42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user/admin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AEB27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Produzione totale per mese</w:t>
            </w:r>
          </w:p>
        </w:tc>
      </w:tr>
      <w:tr w:rsidR="00A75119" w:rsidRPr="00A75119" w14:paraId="76DD08D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FC193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1D123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/production/</w:t>
            </w:r>
            <w:proofErr w:type="spellStart"/>
            <w:r w:rsidRPr="00A75119">
              <w:rPr>
                <w:lang w:val="it-IT"/>
              </w:rPr>
              <w:t>averages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0F00C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user/admin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5EF61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Medie orarie e mensili</w:t>
            </w:r>
          </w:p>
        </w:tc>
      </w:tr>
      <w:tr w:rsidR="00A75119" w:rsidRPr="00A75119" w14:paraId="66C87A6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83D0E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AF0C5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/production/</w:t>
            </w:r>
            <w:proofErr w:type="spellStart"/>
            <w:r w:rsidRPr="00A75119">
              <w:rPr>
                <w:lang w:val="it-IT"/>
              </w:rPr>
              <w:t>suggestions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36F43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user/admin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031F0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Tutte le analisi in un'unica risposta (</w:t>
            </w:r>
            <w:proofErr w:type="spellStart"/>
            <w:r w:rsidRPr="00A75119">
              <w:rPr>
                <w:lang w:val="it-IT"/>
              </w:rPr>
              <w:t>Request</w:t>
            </w:r>
            <w:proofErr w:type="spellEnd"/>
            <w:r w:rsidRPr="00A75119">
              <w:rPr>
                <w:lang w:val="it-IT"/>
              </w:rPr>
              <w:t xml:space="preserve"> Batch)</w:t>
            </w:r>
          </w:p>
        </w:tc>
      </w:tr>
      <w:tr w:rsidR="00A75119" w:rsidRPr="00A75119" w14:paraId="332740E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DE1A5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6514F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/admin/upload-csv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9F96D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admin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28723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 xml:space="preserve">Upload CSV → job asincrono via </w:t>
            </w:r>
            <w:proofErr w:type="spellStart"/>
            <w:r w:rsidRPr="00A75119">
              <w:rPr>
                <w:lang w:val="it-IT"/>
              </w:rPr>
              <w:t>RabbitMQ</w:t>
            </w:r>
            <w:proofErr w:type="spellEnd"/>
          </w:p>
        </w:tc>
      </w:tr>
      <w:tr w:rsidR="00A75119" w:rsidRPr="00A75119" w14:paraId="0BCE9AD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29D91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37282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/admin/job-status/{id}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CACDB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admin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04046" w14:textId="77777777" w:rsidR="00A75119" w:rsidRPr="00A75119" w:rsidRDefault="00A75119" w:rsidP="00A75119">
            <w:pPr>
              <w:rPr>
                <w:lang w:val="it-IT"/>
              </w:rPr>
            </w:pPr>
            <w:r w:rsidRPr="00A75119">
              <w:rPr>
                <w:lang w:val="it-IT"/>
              </w:rPr>
              <w:t>Stato elaborazione job CSV</w:t>
            </w:r>
          </w:p>
        </w:tc>
      </w:tr>
    </w:tbl>
    <w:p w14:paraId="60D50CCC" w14:textId="5F9C4827" w:rsidR="00A75119" w:rsidRPr="00A75119" w:rsidRDefault="00A75119" w:rsidP="00A75119"/>
    <w:p w14:paraId="2D0A110B" w14:textId="27710695" w:rsidR="00A75119" w:rsidRDefault="00A75119"/>
    <w:p w14:paraId="6F4827F1" w14:textId="7CE9D9BE" w:rsidR="003A3113" w:rsidRDefault="00A75119">
      <w:pPr>
        <w:pStyle w:val="Titolo1"/>
      </w:pPr>
      <w:r>
        <w:t>9</w:t>
      </w:r>
      <w:r w:rsidR="00000000">
        <w:t>. Flussi Operativi</w:t>
      </w:r>
    </w:p>
    <w:p w14:paraId="3E314528" w14:textId="40FE180B" w:rsidR="003A3113" w:rsidRDefault="00A75119">
      <w:pPr>
        <w:pStyle w:val="Titolo2"/>
      </w:pPr>
      <w:r>
        <w:t>9</w:t>
      </w:r>
      <w:r w:rsidR="00000000">
        <w:t xml:space="preserve">.1 </w:t>
      </w:r>
      <w:proofErr w:type="spellStart"/>
      <w:r w:rsidR="00000000">
        <w:t>Avvio</w:t>
      </w:r>
      <w:proofErr w:type="spellEnd"/>
      <w:r w:rsidR="00000000">
        <w:t xml:space="preserve"> del </w:t>
      </w:r>
      <w:proofErr w:type="spellStart"/>
      <w:r w:rsidR="00000000">
        <w:t>sistema</w:t>
      </w:r>
      <w:proofErr w:type="spellEnd"/>
    </w:p>
    <w:p w14:paraId="0336EC12" w14:textId="1AFB9911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# </w:t>
      </w:r>
      <w:proofErr w:type="spellStart"/>
      <w:r>
        <w:rPr>
          <w:rFonts w:ascii="Courier New" w:hAnsi="Courier New"/>
          <w:sz w:val="18"/>
        </w:rPr>
        <w:t>Installa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dipendenze</w:t>
      </w:r>
      <w:proofErr w:type="spellEnd"/>
    </w:p>
    <w:p w14:paraId="6D0B2E8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pip install -r server/requirements.txt</w:t>
      </w:r>
    </w:p>
    <w:p w14:paraId="6104CF8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 w14:paraId="109A60C3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# Avvia tutto (RabbitMQ attivo su porta 5672)</w:t>
      </w:r>
    </w:p>
    <w:p w14:paraId="0D7ECFD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./start.sh</w:t>
      </w:r>
    </w:p>
    <w:p w14:paraId="54F82B05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# -&gt; uvicorn (FastAPI porta 8000) + csv_worker in background</w:t>
      </w:r>
    </w:p>
    <w:p w14:paraId="4F973655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 w14:paraId="770C3AB6" w14:textId="4248570E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# Client</w:t>
      </w:r>
    </w:p>
    <w:p w14:paraId="2B353E2C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python client/test_all.py</w:t>
      </w:r>
    </w:p>
    <w:p w14:paraId="349EE0BF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 w14:paraId="4E20D328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# Swagger UI</w:t>
      </w:r>
    </w:p>
    <w:p w14:paraId="72709372" w14:textId="6C409138" w:rsidR="004C6900" w:rsidRDefault="00000000" w:rsidP="00342E7E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http://localhost:8000/docs</w:t>
      </w:r>
    </w:p>
    <w:p w14:paraId="3E2F694F" w14:textId="1AC95DD8" w:rsidR="003A3113" w:rsidRDefault="00A75119">
      <w:pPr>
        <w:pStyle w:val="Titolo2"/>
      </w:pPr>
      <w:r>
        <w:t>9</w:t>
      </w:r>
      <w:r w:rsidR="00000000">
        <w:t xml:space="preserve">.2 </w:t>
      </w:r>
      <w:proofErr w:type="spellStart"/>
      <w:r w:rsidR="00000000">
        <w:t>Autenticazione</w:t>
      </w:r>
      <w:proofErr w:type="spellEnd"/>
      <w:r w:rsidR="00000000">
        <w:t xml:space="preserve"> e </w:t>
      </w:r>
      <w:proofErr w:type="spellStart"/>
      <w:r w:rsidR="00000000">
        <w:t>autorizzazione</w:t>
      </w:r>
      <w:proofErr w:type="spellEnd"/>
    </w:p>
    <w:p w14:paraId="3BE7D829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Client                            Server</w:t>
      </w:r>
    </w:p>
    <w:p w14:paraId="485C7C4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                 |</w:t>
      </w:r>
    </w:p>
    <w:p w14:paraId="1F18926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POST /auth/login                 |</w:t>
      </w:r>
    </w:p>
    <w:p w14:paraId="0CB52E65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{ username, password } -------&gt; |</w:t>
      </w:r>
    </w:p>
    <w:p w14:paraId="1DC19C4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                 | SELECT user WHERE username=...</w:t>
      </w:r>
    </w:p>
    <w:p w14:paraId="2795237D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                 | bcrypt.verify(password, hashed)</w:t>
      </w:r>
    </w:p>
    <w:p w14:paraId="1F7F4821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                 | create_access_token({sub, role, exp})</w:t>
      </w:r>
    </w:p>
    <w:p w14:paraId="70FEEC08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{ "access_token": "eyJ..." } &lt;- |</w:t>
      </w:r>
    </w:p>
    <w:p w14:paraId="7EB1EB22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[salva in .energia_token]        |</w:t>
      </w:r>
    </w:p>
    <w:p w14:paraId="0A967DDA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                 |</w:t>
      </w:r>
    </w:p>
    <w:p w14:paraId="4A66C978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GET /production/top-hours        |</w:t>
      </w:r>
    </w:p>
    <w:p w14:paraId="644BE00D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Authorization: Bearer eyJ... --&gt;|</w:t>
      </w:r>
    </w:p>
    <w:p w14:paraId="4DDF3C4C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                 | HTTPBearer -&gt; estrae token</w:t>
      </w:r>
    </w:p>
    <w:p w14:paraId="081906D4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                 | decode_token -&gt; verifica firma+exp</w:t>
      </w:r>
    </w:p>
    <w:p w14:paraId="4327B6FA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                 | SELECT user WHERE username=sub</w:t>
      </w:r>
    </w:p>
    <w:p w14:paraId="65A364FE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                 | ProductionService.top_hours(db)</w:t>
      </w:r>
    </w:p>
    <w:p w14:paraId="48664BC0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[{ "ora": "12:00-13:00", ... }] |</w:t>
      </w:r>
    </w:p>
    <w:p w14:paraId="3F0DF595" w14:textId="0A8A834F" w:rsidR="00803DD3" w:rsidRDefault="00000000" w:rsidP="00803DD3">
      <w:pPr>
        <w:pStyle w:val="Nessunaspaziatura"/>
        <w:shd w:val="clear" w:color="auto" w:fill="F2F2F2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| &lt;--------------------------------|</w:t>
      </w:r>
    </w:p>
    <w:p w14:paraId="48AC06B7" w14:textId="77777777" w:rsidR="00803DD3" w:rsidRDefault="00803DD3">
      <w:pPr>
        <w:pStyle w:val="Titolo2"/>
      </w:pPr>
    </w:p>
    <w:p w14:paraId="01156551" w14:textId="77777777" w:rsidR="00803DD3" w:rsidRPr="00803DD3" w:rsidRDefault="00803DD3" w:rsidP="00803DD3"/>
    <w:p w14:paraId="78A902BE" w14:textId="159322D5" w:rsidR="003A3113" w:rsidRDefault="00A75119">
      <w:pPr>
        <w:pStyle w:val="Titolo2"/>
      </w:pPr>
      <w:r>
        <w:lastRenderedPageBreak/>
        <w:t>9</w:t>
      </w:r>
      <w:r w:rsidR="00000000">
        <w:t xml:space="preserve">.3 Upload CSV </w:t>
      </w:r>
      <w:proofErr w:type="spellStart"/>
      <w:r w:rsidR="00000000">
        <w:t>asincrono</w:t>
      </w:r>
      <w:proofErr w:type="spellEnd"/>
    </w:p>
    <w:p w14:paraId="06DB1F13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Client         Server (FastAPI)    RabbitMQ      Worker</w:t>
      </w:r>
    </w:p>
    <w:p w14:paraId="1F43CCAF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|                  |             |</w:t>
      </w:r>
    </w:p>
    <w:p w14:paraId="07101292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POST /upload-csv|                  |             |</w:t>
      </w:r>
    </w:p>
    <w:p w14:paraId="0EA518F9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(multipart) --&gt;|                  |             |</w:t>
      </w:r>
    </w:p>
    <w:p w14:paraId="6EBBC931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| salva CSV disco  |             |</w:t>
      </w:r>
    </w:p>
    <w:p w14:paraId="35225A9B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| crea ImportJob   |             |</w:t>
      </w:r>
    </w:p>
    <w:p w14:paraId="01FAC541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| publish(job_id) -----------&gt; |</w:t>
      </w:r>
    </w:p>
    <w:p w14:paraId="0C6DF308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202 {job_id} &lt;-|                  |             |</w:t>
      </w:r>
    </w:p>
    <w:p w14:paraId="71113805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|                  |  consuma msg|</w:t>
      </w:r>
    </w:p>
    <w:p w14:paraId="3C9F1EE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GET /job-status |                  |  job-&gt;proc. |</w:t>
      </w:r>
    </w:p>
    <w:p w14:paraId="3F7161A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--------------&gt;|                  |  CsvImporter|</w:t>
      </w:r>
    </w:p>
    <w:p w14:paraId="7BBC266C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{status:proc.} &lt;|                 |             |</w:t>
      </w:r>
    </w:p>
    <w:p w14:paraId="7C1AE681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                |                  |  job-&gt;done  |</w:t>
      </w:r>
    </w:p>
    <w:p w14:paraId="2F09EB02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GET /job-status |                  |  ACK ------&gt;|</w:t>
      </w:r>
    </w:p>
    <w:p w14:paraId="2A89873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--------------&gt;|                  |             |</w:t>
      </w:r>
    </w:p>
    <w:p w14:paraId="79151A80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| {status:done,   |                  |             |</w:t>
      </w:r>
    </w:p>
    <w:p w14:paraId="6674605A" w14:textId="19A14573" w:rsidR="00342E7E" w:rsidRDefault="00000000" w:rsidP="00342E7E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|  rows</w:t>
      </w:r>
      <w:proofErr w:type="gramEnd"/>
      <w:r>
        <w:rPr>
          <w:rFonts w:ascii="Courier New" w:hAnsi="Courier New"/>
          <w:sz w:val="18"/>
        </w:rPr>
        <w:t>:8760} &lt;--|                  |             |</w:t>
      </w:r>
    </w:p>
    <w:p w14:paraId="464803F8" w14:textId="57A89C0F" w:rsidR="003A3113" w:rsidRDefault="00A75119">
      <w:pPr>
        <w:pStyle w:val="Titolo2"/>
      </w:pPr>
      <w:r>
        <w:t>9</w:t>
      </w:r>
      <w:r w:rsidR="00000000">
        <w:t xml:space="preserve">.4 Query </w:t>
      </w:r>
      <w:proofErr w:type="spellStart"/>
      <w:r w:rsidR="00000000">
        <w:t>analitiche</w:t>
      </w:r>
      <w:proofErr w:type="spellEnd"/>
    </w:p>
    <w:p w14:paraId="53CD1310" w14:textId="77777777" w:rsidR="003A3113" w:rsidRDefault="00000000">
      <w:r>
        <w:t>Esempio SQL generato da ProductionService.top_hours():</w:t>
      </w:r>
    </w:p>
    <w:p w14:paraId="7D614212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SELECT EXTRACT(hour FROM timestamp)    AS ora,</w:t>
      </w:r>
    </w:p>
    <w:p w14:paraId="1730B702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AVG(energy_kwh)                 AS avg_energy_kwh,</w:t>
      </w:r>
    </w:p>
    <w:p w14:paraId="42E994FA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 xml:space="preserve">       SUM(energy_kwh)                 AS total_energy_kwh</w:t>
      </w:r>
    </w:p>
    <w:p w14:paraId="16051F14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FROM   solar_production</w:t>
      </w:r>
    </w:p>
    <w:p w14:paraId="5D85F717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GROUP  BY EXTRACT(hour FROM timestamp)</w:t>
      </w:r>
    </w:p>
    <w:p w14:paraId="7765095D" w14:textId="77777777" w:rsidR="003A3113" w:rsidRDefault="00000000">
      <w:pPr>
        <w:pStyle w:val="Nessunaspaziatura"/>
        <w:shd w:val="clear" w:color="auto" w:fill="F2F2F2"/>
      </w:pPr>
      <w:r>
        <w:rPr>
          <w:rFonts w:ascii="Courier New" w:hAnsi="Courier New"/>
          <w:sz w:val="18"/>
        </w:rPr>
        <w:t>ORDER  BY AVG(energy_kwh) DESC</w:t>
      </w:r>
    </w:p>
    <w:p w14:paraId="51337447" w14:textId="4CDC4CB0" w:rsidR="00FD75F6" w:rsidRPr="00FD75F6" w:rsidRDefault="00000000" w:rsidP="00FD75F6">
      <w:pPr>
        <w:pStyle w:val="Nessunaspaziatura"/>
        <w:shd w:val="clear" w:color="auto" w:fill="F2F2F2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LIMIT  10;</w:t>
      </w:r>
    </w:p>
    <w:p w14:paraId="3BC698AF" w14:textId="77777777" w:rsidR="00FD75F6" w:rsidRDefault="00FD75F6">
      <w:pPr>
        <w:pStyle w:val="Titolo1"/>
      </w:pPr>
    </w:p>
    <w:p w14:paraId="7B3C0D3D" w14:textId="77777777" w:rsidR="00FD75F6" w:rsidRDefault="00FD75F6" w:rsidP="00FD75F6"/>
    <w:p w14:paraId="0573D397" w14:textId="77777777" w:rsidR="00FD75F6" w:rsidRDefault="00FD75F6" w:rsidP="00FD75F6"/>
    <w:p w14:paraId="3DCBFC06" w14:textId="77777777" w:rsidR="004C6900" w:rsidRDefault="004C6900" w:rsidP="00FD75F6"/>
    <w:p w14:paraId="1DE914A9" w14:textId="77777777" w:rsidR="004C6900" w:rsidRDefault="004C6900" w:rsidP="00FD75F6"/>
    <w:p w14:paraId="1ABDC6A2" w14:textId="77777777" w:rsidR="004C6900" w:rsidRDefault="004C6900" w:rsidP="00FD75F6"/>
    <w:p w14:paraId="48DE2FAC" w14:textId="77777777" w:rsidR="004C6900" w:rsidRDefault="004C6900" w:rsidP="00FD75F6"/>
    <w:p w14:paraId="018365CC" w14:textId="77777777" w:rsidR="004C6900" w:rsidRDefault="004C6900" w:rsidP="00FD75F6"/>
    <w:p w14:paraId="731F66CD" w14:textId="77777777" w:rsidR="004C6900" w:rsidRDefault="004C6900" w:rsidP="00FD75F6"/>
    <w:p w14:paraId="382BACA1" w14:textId="77777777" w:rsidR="00342E7E" w:rsidRDefault="00342E7E" w:rsidP="00FD75F6"/>
    <w:p w14:paraId="79102A25" w14:textId="77777777" w:rsidR="00803DD3" w:rsidRDefault="00803DD3" w:rsidP="00FD75F6"/>
    <w:p w14:paraId="53527B51" w14:textId="77777777" w:rsidR="00803DD3" w:rsidRPr="00FD75F6" w:rsidRDefault="00803DD3" w:rsidP="00FD75F6"/>
    <w:p w14:paraId="00BF1C0A" w14:textId="06A41172" w:rsidR="003A3113" w:rsidRDefault="00A75119">
      <w:pPr>
        <w:pStyle w:val="Titolo1"/>
      </w:pPr>
      <w:r>
        <w:lastRenderedPageBreak/>
        <w:t>10</w:t>
      </w:r>
      <w:r w:rsidR="00000000">
        <w:t>. Sicurezza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3113" w14:paraId="5250B023" w14:textId="77777777">
        <w:tc>
          <w:tcPr>
            <w:tcW w:w="4320" w:type="dxa"/>
          </w:tcPr>
          <w:p w14:paraId="3EA36567" w14:textId="77777777" w:rsidR="003A3113" w:rsidRDefault="00000000">
            <w:r>
              <w:rPr>
                <w:b/>
              </w:rPr>
              <w:t>Aspetto</w:t>
            </w:r>
          </w:p>
        </w:tc>
        <w:tc>
          <w:tcPr>
            <w:tcW w:w="4320" w:type="dxa"/>
          </w:tcPr>
          <w:p w14:paraId="1D75FBFC" w14:textId="77777777" w:rsidR="003A3113" w:rsidRDefault="00000000">
            <w:r>
              <w:rPr>
                <w:b/>
              </w:rPr>
              <w:t>Implementazione</w:t>
            </w:r>
          </w:p>
        </w:tc>
      </w:tr>
      <w:tr w:rsidR="003A3113" w14:paraId="4FA57517" w14:textId="77777777">
        <w:tc>
          <w:tcPr>
            <w:tcW w:w="4320" w:type="dxa"/>
          </w:tcPr>
          <w:p w14:paraId="7C821464" w14:textId="77777777" w:rsidR="003A3113" w:rsidRDefault="00000000">
            <w:r>
              <w:t>Password storage</w:t>
            </w:r>
          </w:p>
        </w:tc>
        <w:tc>
          <w:tcPr>
            <w:tcW w:w="4320" w:type="dxa"/>
          </w:tcPr>
          <w:p w14:paraId="25552CD4" w14:textId="6B9A0EEF" w:rsidR="003A3113" w:rsidRDefault="00000000">
            <w:proofErr w:type="spellStart"/>
            <w:r>
              <w:t>bcrypt</w:t>
            </w:r>
            <w:proofErr w:type="spellEnd"/>
            <w:r>
              <w:t xml:space="preserve"> one-way hashing</w:t>
            </w:r>
            <w:r w:rsidR="00C5565B">
              <w:t>,</w:t>
            </w:r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in </w:t>
            </w:r>
            <w:proofErr w:type="spellStart"/>
            <w:r>
              <w:t>chiaro</w:t>
            </w:r>
            <w:proofErr w:type="spellEnd"/>
            <w:r>
              <w:t xml:space="preserve"> nel DB</w:t>
            </w:r>
          </w:p>
        </w:tc>
      </w:tr>
      <w:tr w:rsidR="003A3113" w14:paraId="2DA773AF" w14:textId="77777777">
        <w:tc>
          <w:tcPr>
            <w:tcW w:w="4320" w:type="dxa"/>
          </w:tcPr>
          <w:p w14:paraId="1989D66A" w14:textId="77777777" w:rsidR="003A3113" w:rsidRDefault="00000000">
            <w:r>
              <w:t>Autenticazione</w:t>
            </w:r>
          </w:p>
        </w:tc>
        <w:tc>
          <w:tcPr>
            <w:tcW w:w="4320" w:type="dxa"/>
          </w:tcPr>
          <w:p w14:paraId="57F358ED" w14:textId="77777777" w:rsidR="003A3113" w:rsidRDefault="00000000">
            <w:r>
              <w:t>JWT firmato HMAC-SHA256, scadenza configurabile in .env</w:t>
            </w:r>
          </w:p>
        </w:tc>
      </w:tr>
      <w:tr w:rsidR="003A3113" w14:paraId="27BDC9CA" w14:textId="77777777">
        <w:tc>
          <w:tcPr>
            <w:tcW w:w="4320" w:type="dxa"/>
          </w:tcPr>
          <w:p w14:paraId="0C0DD685" w14:textId="77777777" w:rsidR="003A3113" w:rsidRDefault="00000000">
            <w:r>
              <w:t>Autorizzazione</w:t>
            </w:r>
          </w:p>
        </w:tc>
        <w:tc>
          <w:tcPr>
            <w:tcW w:w="4320" w:type="dxa"/>
          </w:tcPr>
          <w:p w14:paraId="09EB6CE9" w14:textId="3E21063B" w:rsidR="003A3113" w:rsidRDefault="00000000">
            <w:r>
              <w:t>Role-based</w:t>
            </w:r>
            <w:r w:rsidR="00C5565B">
              <w:t xml:space="preserve"> </w:t>
            </w:r>
            <w:r w:rsidR="00C5565B">
              <w:sym w:font="Wingdings" w:char="F0E0"/>
            </w:r>
            <w:r>
              <w:t xml:space="preserve"> user (sola </w:t>
            </w:r>
            <w:proofErr w:type="spellStart"/>
            <w:r>
              <w:t>lettura</w:t>
            </w:r>
            <w:proofErr w:type="spellEnd"/>
            <w:r>
              <w:t>) vs admin (upload CSV)</w:t>
            </w:r>
          </w:p>
        </w:tc>
      </w:tr>
      <w:tr w:rsidR="003A3113" w14:paraId="5BDB6A00" w14:textId="77777777">
        <w:tc>
          <w:tcPr>
            <w:tcW w:w="4320" w:type="dxa"/>
          </w:tcPr>
          <w:p w14:paraId="36F30521" w14:textId="77777777" w:rsidR="003A3113" w:rsidRDefault="00000000">
            <w:r>
              <w:t>Username riservato</w:t>
            </w:r>
          </w:p>
        </w:tc>
        <w:tc>
          <w:tcPr>
            <w:tcW w:w="4320" w:type="dxa"/>
          </w:tcPr>
          <w:p w14:paraId="2418860D" w14:textId="77777777" w:rsidR="003A3113" w:rsidRDefault="00000000">
            <w:r>
              <w:t>POST /auth/register blocca username "admin" (HTTP 403)</w:t>
            </w:r>
          </w:p>
        </w:tc>
      </w:tr>
      <w:tr w:rsidR="003A3113" w14:paraId="0505E39B" w14:textId="77777777">
        <w:tc>
          <w:tcPr>
            <w:tcW w:w="4320" w:type="dxa"/>
          </w:tcPr>
          <w:p w14:paraId="0B7E7492" w14:textId="77777777" w:rsidR="003A3113" w:rsidRDefault="00000000">
            <w:r>
              <w:t>Enumerazione utenti</w:t>
            </w:r>
          </w:p>
        </w:tc>
        <w:tc>
          <w:tcPr>
            <w:tcW w:w="4320" w:type="dxa"/>
          </w:tcPr>
          <w:p w14:paraId="0D4AAE1A" w14:textId="77777777" w:rsidR="003A3113" w:rsidRDefault="00000000">
            <w:r>
              <w:t>Login risponde sempre "Username o password non corretti" (401) indipendentemente dal motivo del fallimento</w:t>
            </w:r>
          </w:p>
        </w:tc>
      </w:tr>
      <w:tr w:rsidR="003A3113" w14:paraId="23BD1E2D" w14:textId="77777777">
        <w:tc>
          <w:tcPr>
            <w:tcW w:w="4320" w:type="dxa"/>
          </w:tcPr>
          <w:p w14:paraId="4DF961B6" w14:textId="77777777" w:rsidR="003A3113" w:rsidRDefault="00000000">
            <w:r>
              <w:t>Credenziali</w:t>
            </w:r>
          </w:p>
        </w:tc>
        <w:tc>
          <w:tcPr>
            <w:tcW w:w="4320" w:type="dxa"/>
          </w:tcPr>
          <w:p w14:paraId="732669FE" w14:textId="07E4846B" w:rsidR="003A3113" w:rsidRDefault="00000000">
            <w:r>
              <w:t xml:space="preserve">SECRET_KEY, FIRST_ADMIN_PASSWORD, DATABASE_URL </w:t>
            </w:r>
            <w:proofErr w:type="gramStart"/>
            <w:r>
              <w:t>in .env</w:t>
            </w:r>
            <w:proofErr w:type="gramEnd"/>
            <w:r>
              <w:t xml:space="preserve"> </w:t>
            </w:r>
            <w:r w:rsidR="00C5565B">
              <w:t>(</w:t>
            </w:r>
            <w:proofErr w:type="spellStart"/>
            <w:r>
              <w:t>escluso</w:t>
            </w:r>
            <w:proofErr w:type="spellEnd"/>
            <w:r>
              <w:t xml:space="preserve"> da git</w:t>
            </w:r>
            <w:r w:rsidR="00C5565B">
              <w:t>)</w:t>
            </w:r>
          </w:p>
        </w:tc>
      </w:tr>
      <w:tr w:rsidR="003A3113" w14:paraId="247F27ED" w14:textId="77777777">
        <w:tc>
          <w:tcPr>
            <w:tcW w:w="4320" w:type="dxa"/>
          </w:tcPr>
          <w:p w14:paraId="293B6337" w14:textId="77777777" w:rsidR="003A3113" w:rsidRDefault="00000000">
            <w:r>
              <w:t>Validazione input</w:t>
            </w:r>
          </w:p>
        </w:tc>
        <w:tc>
          <w:tcPr>
            <w:tcW w:w="4320" w:type="dxa"/>
          </w:tcPr>
          <w:p w14:paraId="6659F7AA" w14:textId="77777777" w:rsidR="003A3113" w:rsidRDefault="00000000">
            <w:r>
              <w:t>Pydantic valida tutti i body in ingresso con schema dichiarato</w:t>
            </w:r>
          </w:p>
        </w:tc>
      </w:tr>
      <w:tr w:rsidR="003A3113" w14:paraId="5EECF11F" w14:textId="77777777">
        <w:tc>
          <w:tcPr>
            <w:tcW w:w="4320" w:type="dxa"/>
          </w:tcPr>
          <w:p w14:paraId="3D2B698B" w14:textId="6C6815A9" w:rsidR="003A3113" w:rsidRDefault="00000000">
            <w:r>
              <w:t>CSV</w:t>
            </w:r>
          </w:p>
        </w:tc>
        <w:tc>
          <w:tcPr>
            <w:tcW w:w="4320" w:type="dxa"/>
          </w:tcPr>
          <w:p w14:paraId="457CC70C" w14:textId="3E59569C" w:rsidR="003A3113" w:rsidRDefault="00000000">
            <w:r>
              <w:t xml:space="preserve">ON CONFLICT DO NOTHING </w:t>
            </w:r>
            <w:r w:rsidR="00C5565B">
              <w:t>(</w:t>
            </w:r>
            <w:proofErr w:type="spellStart"/>
            <w:r>
              <w:t>nessun</w:t>
            </w:r>
            <w:proofErr w:type="spellEnd"/>
            <w:r>
              <w:t xml:space="preserve"> </w:t>
            </w:r>
            <w:proofErr w:type="spellStart"/>
            <w:r>
              <w:t>duplicato</w:t>
            </w:r>
            <w:proofErr w:type="spellEnd"/>
            <w:r w:rsidR="00C5565B">
              <w:t>)</w:t>
            </w:r>
          </w:p>
        </w:tc>
      </w:tr>
      <w:tr w:rsidR="003A3113" w14:paraId="7AFA7964" w14:textId="77777777">
        <w:tc>
          <w:tcPr>
            <w:tcW w:w="4320" w:type="dxa"/>
          </w:tcPr>
          <w:p w14:paraId="42EB2354" w14:textId="77777777" w:rsidR="003A3113" w:rsidRDefault="00000000">
            <w:r>
              <w:t>File temporanei</w:t>
            </w:r>
          </w:p>
        </w:tc>
        <w:tc>
          <w:tcPr>
            <w:tcW w:w="4320" w:type="dxa"/>
          </w:tcPr>
          <w:p w14:paraId="51B72B06" w14:textId="77777777" w:rsidR="003A3113" w:rsidRDefault="00000000">
            <w:r>
              <w:t>I CSV sono eliminati dal worker dopo elaborazione</w:t>
            </w:r>
          </w:p>
        </w:tc>
      </w:tr>
    </w:tbl>
    <w:p w14:paraId="760FE6F6" w14:textId="682B90B2" w:rsidR="003A3113" w:rsidRDefault="00000000">
      <w:pPr>
        <w:pStyle w:val="Titolo1"/>
      </w:pPr>
      <w:r>
        <w:t>1</w:t>
      </w:r>
      <w:r w:rsidR="00A75119">
        <w:t>1</w:t>
      </w:r>
      <w:r>
        <w:t>. Conclusioni</w:t>
      </w:r>
    </w:p>
    <w:p w14:paraId="5B1C7276" w14:textId="2E452B98" w:rsidR="003A3113" w:rsidRDefault="00000000">
      <w:r>
        <w:t xml:space="preserve">Il progetto implementa un servizio REST completo per l'analisi di dati fotovoltaici, </w:t>
      </w:r>
      <w:proofErr w:type="spellStart"/>
      <w:r>
        <w:t>applicando</w:t>
      </w:r>
      <w:proofErr w:type="spellEnd"/>
      <w:r>
        <w:t xml:space="preserve"> </w:t>
      </w:r>
      <w:proofErr w:type="spellStart"/>
      <w:r>
        <w:t>concretamente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pattern:</w:t>
      </w:r>
    </w:p>
    <w:p w14:paraId="6D6005E3" w14:textId="21A88FC6" w:rsidR="003A3113" w:rsidRDefault="00000000">
      <w:pPr>
        <w:pStyle w:val="Puntoelenco"/>
      </w:pPr>
      <w:r>
        <w:t xml:space="preserve">Remote </w:t>
      </w:r>
      <w:r w:rsidR="00342E7E">
        <w:t>Façade</w:t>
      </w:r>
      <w:r w:rsidR="00342E7E">
        <w:sym w:font="Wingdings" w:char="F0E0"/>
      </w:r>
      <w:r>
        <w:t xml:space="preserve"> </w:t>
      </w:r>
      <w:proofErr w:type="spellStart"/>
      <w:r>
        <w:t>interfaccia</w:t>
      </w:r>
      <w:proofErr w:type="spellEnd"/>
      <w:r>
        <w:t xml:space="preserve"> HTTP semplice sopra una logica interna strutturata su layer.</w:t>
      </w:r>
    </w:p>
    <w:p w14:paraId="17CEBA52" w14:textId="623F489B" w:rsidR="003A3113" w:rsidRDefault="00000000">
      <w:pPr>
        <w:pStyle w:val="Puntoelenco"/>
      </w:pPr>
      <w:r>
        <w:t>Client Session State</w:t>
      </w:r>
      <w:r w:rsidR="00342E7E">
        <w:sym w:font="Wingdings" w:char="F0E0"/>
      </w:r>
      <w:r>
        <w:t xml:space="preserve"> server stateless, </w:t>
      </w:r>
      <w:proofErr w:type="spellStart"/>
      <w:r>
        <w:t>identita</w:t>
      </w:r>
      <w:proofErr w:type="spellEnd"/>
      <w:r>
        <w:t>' e ruolo portati dal client nel JWT.</w:t>
      </w:r>
    </w:p>
    <w:p w14:paraId="70CEA225" w14:textId="5D5D3CFE" w:rsidR="003A3113" w:rsidRDefault="00000000">
      <w:pPr>
        <w:pStyle w:val="Puntoelenco"/>
      </w:pPr>
      <w:r>
        <w:t>DTO</w:t>
      </w:r>
      <w:r w:rsidR="00342E7E">
        <w:t xml:space="preserve"> </w:t>
      </w:r>
      <w:r w:rsidR="00342E7E">
        <w:sym w:font="Wingdings" w:char="F0E0"/>
      </w:r>
      <w:r>
        <w:t xml:space="preserve"> </w:t>
      </w:r>
      <w:proofErr w:type="spellStart"/>
      <w:r>
        <w:t>disaccoppiamento</w:t>
      </w:r>
      <w:proofErr w:type="spellEnd"/>
      <w:r>
        <w:t xml:space="preserve"> </w:t>
      </w:r>
      <w:proofErr w:type="spellStart"/>
      <w:r>
        <w:t>netto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layer ORM e superficie API tramite Pydantic.</w:t>
      </w:r>
    </w:p>
    <w:p w14:paraId="422F54C9" w14:textId="56009847" w:rsidR="003A3113" w:rsidRDefault="00000000">
      <w:pPr>
        <w:pStyle w:val="Puntoelenco"/>
      </w:pPr>
      <w:r>
        <w:t>Request Batch</w:t>
      </w:r>
      <w:r w:rsidR="00342E7E">
        <w:sym w:font="Wingdings" w:char="F0E0"/>
      </w:r>
      <w:r>
        <w:t xml:space="preserve"> </w:t>
      </w:r>
      <w:proofErr w:type="spellStart"/>
      <w:r>
        <w:t>riduzione</w:t>
      </w:r>
      <w:proofErr w:type="spellEnd"/>
      <w:r>
        <w:t xml:space="preserve"> round-trip con GET /production/suggestions.</w:t>
      </w:r>
    </w:p>
    <w:p w14:paraId="2CD479DD" w14:textId="4D774552" w:rsidR="003A3113" w:rsidRDefault="00000000">
      <w:pPr>
        <w:pStyle w:val="Puntoelenco"/>
      </w:pPr>
      <w:r>
        <w:t>Token JWT</w:t>
      </w:r>
      <w:r w:rsidR="00342E7E">
        <w:sym w:font="Wingdings" w:char="F0E0"/>
      </w:r>
      <w:r>
        <w:t xml:space="preserve"> </w:t>
      </w:r>
      <w:proofErr w:type="spellStart"/>
      <w:r>
        <w:t>autenticazione</w:t>
      </w:r>
      <w:proofErr w:type="spellEnd"/>
      <w:r>
        <w:t xml:space="preserve"> e </w:t>
      </w:r>
      <w:proofErr w:type="spellStart"/>
      <w:r>
        <w:t>autorizzazione</w:t>
      </w:r>
      <w:proofErr w:type="spellEnd"/>
      <w:r>
        <w:t xml:space="preserve"> senza stato server, con firma crittografica.</w:t>
      </w:r>
    </w:p>
    <w:p w14:paraId="21FC75FC" w14:textId="6BB3DB31" w:rsidR="003A3113" w:rsidRDefault="00000000" w:rsidP="00342E7E">
      <w:pPr>
        <w:pStyle w:val="Puntoelenco"/>
      </w:pPr>
      <w:r>
        <w:t>Message Queue</w:t>
      </w:r>
      <w:r w:rsidR="00342E7E">
        <w:sym w:font="Wingdings" w:char="F0E0"/>
      </w:r>
      <w:r>
        <w:t xml:space="preserve"> disaccoppiamento temporale tra upload CSV ed </w:t>
      </w:r>
      <w:proofErr w:type="spellStart"/>
      <w:r>
        <w:t>elaborazione</w:t>
      </w:r>
      <w:proofErr w:type="spellEnd"/>
      <w:r>
        <w:t xml:space="preserve"> via RabbitMQ</w:t>
      </w:r>
      <w:r w:rsidR="00342E7E">
        <w:t>.</w:t>
      </w:r>
    </w:p>
    <w:sectPr w:rsidR="003A3113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402AF" w14:textId="77777777" w:rsidR="001B4DD1" w:rsidRDefault="001B4DD1" w:rsidP="001A58F9">
      <w:pPr>
        <w:spacing w:after="0" w:line="240" w:lineRule="auto"/>
      </w:pPr>
      <w:r>
        <w:separator/>
      </w:r>
    </w:p>
  </w:endnote>
  <w:endnote w:type="continuationSeparator" w:id="0">
    <w:p w14:paraId="6850A54E" w14:textId="77777777" w:rsidR="001B4DD1" w:rsidRDefault="001B4DD1" w:rsidP="001A5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70B59" w14:textId="273BD931" w:rsidR="001A58F9" w:rsidRDefault="001A58F9">
    <w:pPr>
      <w:pStyle w:val="Pidipagina"/>
    </w:pPr>
    <w:r>
      <w:t>29/04/2026</w:t>
    </w:r>
    <w:r>
      <w:tab/>
    </w:r>
    <w:r>
      <w:tab/>
      <w:t>Stissi Salvatore Francesco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A1240" w14:textId="77777777" w:rsidR="001B4DD1" w:rsidRDefault="001B4DD1" w:rsidP="001A58F9">
      <w:pPr>
        <w:spacing w:after="0" w:line="240" w:lineRule="auto"/>
      </w:pPr>
      <w:r>
        <w:separator/>
      </w:r>
    </w:p>
  </w:footnote>
  <w:footnote w:type="continuationSeparator" w:id="0">
    <w:p w14:paraId="630056FA" w14:textId="77777777" w:rsidR="001B4DD1" w:rsidRDefault="001B4DD1" w:rsidP="001A5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7D2FB" w14:textId="126C60FC" w:rsidR="001A58F9" w:rsidRDefault="00DB70E7">
    <w:pPr>
      <w:pStyle w:val="Intestazione"/>
    </w:pPr>
    <w:r>
      <w:rPr>
        <w:color w:val="7F7F7F" w:themeColor="text1" w:themeTint="80"/>
      </w:rPr>
      <w:tab/>
    </w:r>
    <w:r>
      <w:rPr>
        <w:color w:val="7F7F7F" w:themeColor="text1" w:themeTint="80"/>
      </w:rPr>
      <w:tab/>
      <w:t>1000045986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661795">
    <w:abstractNumId w:val="8"/>
  </w:num>
  <w:num w:numId="2" w16cid:durableId="706681665">
    <w:abstractNumId w:val="6"/>
  </w:num>
  <w:num w:numId="3" w16cid:durableId="1713264867">
    <w:abstractNumId w:val="5"/>
  </w:num>
  <w:num w:numId="4" w16cid:durableId="1242064914">
    <w:abstractNumId w:val="4"/>
  </w:num>
  <w:num w:numId="5" w16cid:durableId="545989149">
    <w:abstractNumId w:val="7"/>
  </w:num>
  <w:num w:numId="6" w16cid:durableId="1802579826">
    <w:abstractNumId w:val="3"/>
  </w:num>
  <w:num w:numId="7" w16cid:durableId="14113265">
    <w:abstractNumId w:val="2"/>
  </w:num>
  <w:num w:numId="8" w16cid:durableId="551888089">
    <w:abstractNumId w:val="1"/>
  </w:num>
  <w:num w:numId="9" w16cid:durableId="167198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D0"/>
    <w:rsid w:val="00034616"/>
    <w:rsid w:val="0006063C"/>
    <w:rsid w:val="000E48CE"/>
    <w:rsid w:val="0015074B"/>
    <w:rsid w:val="001A58F9"/>
    <w:rsid w:val="001B4DD1"/>
    <w:rsid w:val="001E5B1E"/>
    <w:rsid w:val="0029639D"/>
    <w:rsid w:val="00326F90"/>
    <w:rsid w:val="00342E7E"/>
    <w:rsid w:val="003A3113"/>
    <w:rsid w:val="004C6900"/>
    <w:rsid w:val="005B0046"/>
    <w:rsid w:val="00644283"/>
    <w:rsid w:val="006E5269"/>
    <w:rsid w:val="00803DD3"/>
    <w:rsid w:val="008E03B1"/>
    <w:rsid w:val="00916EE0"/>
    <w:rsid w:val="009178A2"/>
    <w:rsid w:val="00A75119"/>
    <w:rsid w:val="00A82C95"/>
    <w:rsid w:val="00AA1D8D"/>
    <w:rsid w:val="00B47730"/>
    <w:rsid w:val="00C5565B"/>
    <w:rsid w:val="00CB0664"/>
    <w:rsid w:val="00CE2ADD"/>
    <w:rsid w:val="00DB70E7"/>
    <w:rsid w:val="00DD0EE4"/>
    <w:rsid w:val="00FC693F"/>
    <w:rsid w:val="00FD75F6"/>
    <w:rsid w:val="00FE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043C2"/>
  <w14:defaultImageDpi w14:val="300"/>
  <w15:docId w15:val="{0D0B2438-EB17-4060-9470-F382FB61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12</Pages>
  <Words>2517</Words>
  <Characters>14350</Characters>
  <Application>Microsoft Office Word</Application>
  <DocSecurity>0</DocSecurity>
  <Lines>119</Lines>
  <Paragraphs>33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SALVATORE FRANCESCO STISSI</cp:lastModifiedBy>
  <cp:revision>10</cp:revision>
  <cp:lastPrinted>2026-04-29T20:18:00Z</cp:lastPrinted>
  <dcterms:created xsi:type="dcterms:W3CDTF">2013-12-23T23:15:00Z</dcterms:created>
  <dcterms:modified xsi:type="dcterms:W3CDTF">2026-04-29T20:19:00Z</dcterms:modified>
  <cp:category/>
</cp:coreProperties>
</file>